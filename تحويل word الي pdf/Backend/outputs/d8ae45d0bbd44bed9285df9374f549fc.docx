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1698"/>
      </w:tblGrid>
      <w:tr>
        <w:trPr>
          <w:trHeight w:hRule="exact" w:val="2969"/>
        </w:trPr>
        <w:tc>
          <w:tcPr>
            <w:tcW w:type="dxa" w:w="11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.0" w:type="dxa"/>
            </w:tblPr>
            <w:tblGrid>
              <w:gridCol w:w="2917"/>
              <w:gridCol w:w="2917"/>
              <w:gridCol w:w="2917"/>
              <w:gridCol w:w="2917"/>
            </w:tblGrid>
            <w:tr>
              <w:trPr>
                <w:trHeight w:hRule="exact" w:val="362"/>
              </w:trPr>
              <w:tc>
                <w:tcPr>
                  <w:tcW w:type="dxa" w:w="3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4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57300" cy="125603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00" cy="12560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0" w:right="844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82320" cy="8026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2320" cy="802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2" w:after="0"/>
                    <w:ind w:left="0" w:right="11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2"/>
                    </w:rPr>
                    <w:t>Δϳϣϗέϟ΍έλϣΔλϧϣ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24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2"/>
                    </w:rPr>
                    <w:t>ϝϣόϟ΍Γέ΍ίϭ</w:t>
                  </w:r>
                </w:p>
              </w:tc>
            </w:tr>
            <w:tr>
              <w:trPr>
                <w:trHeight w:hRule="exact" w:val="1280"/>
              </w:trPr>
              <w:tc>
                <w:tcPr>
                  <w:tcW w:type="dxa" w:w="2917"/>
                  <w:vMerge/>
                  <w:tcBorders/>
                </w:tcPr>
                <w:p/>
              </w:tc>
              <w:tc>
                <w:tcPr>
                  <w:tcW w:type="dxa" w:w="2917"/>
                  <w:vMerge/>
                  <w:tcBorders/>
                </w:tcPr>
                <w:p/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6" w:after="0"/>
                    <w:ind w:left="0" w:right="8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>ΓέϫΎϘϟΎΑϝϣόϟ΍ΔϳέϳΩϣ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     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ΔϳέϳΩϣϟ΍</w:t>
                  </w:r>
                </w:p>
              </w:tc>
            </w:tr>
            <w:tr>
              <w:trPr>
                <w:trHeight w:hRule="exact" w:val="1206"/>
              </w:trPr>
              <w:tc>
                <w:tcPr>
                  <w:tcW w:type="dxa" w:w="2917"/>
                  <w:vMerge/>
                  <w:tcBorders/>
                </w:tcPr>
                <w:p/>
              </w:tc>
              <w:tc>
                <w:tcPr>
                  <w:tcW w:type="dxa" w:w="3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476" w:after="0"/>
                    <w:ind w:left="1262" w:right="720" w:hanging="126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52"/>
                    </w:rPr>
                    <w:t>ΩϳϗΓΩΎϬη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>(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Εϼϫ΅ϣϟ΍ΔϠϣΣ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>)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778" w:after="0"/>
                    <w:ind w:left="0" w:right="9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8"/>
                    </w:rPr>
                    <w:t>2026-08-24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78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  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ΩϳϘϟ΍ΦϳέΎΗ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113"/>
        </w:trPr>
        <w:tc>
          <w:tcPr>
            <w:tcW w:type="dxa" w:w="11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" w:type="dxa"/>
            </w:tblPr>
            <w:tblGrid>
              <w:gridCol w:w="1458"/>
              <w:gridCol w:w="1458"/>
              <w:gridCol w:w="1458"/>
              <w:gridCol w:w="1458"/>
              <w:gridCol w:w="1458"/>
              <w:gridCol w:w="1458"/>
              <w:gridCol w:w="1458"/>
              <w:gridCol w:w="1458"/>
            </w:tblGrid>
            <w:tr>
              <w:trPr>
                <w:trHeight w:hRule="exact" w:val="488"/>
              </w:trPr>
              <w:tc>
                <w:tcPr>
                  <w:tcW w:type="dxa" w:w="2710"/>
                  <w:gridSpan w:val="2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2"/>
                    </w:rPr>
                    <w:t>30804060104588202601</w:t>
                  </w:r>
                </w:p>
              </w:tc>
              <w:tc>
                <w:tcPr>
                  <w:tcW w:type="dxa" w:w="4540"/>
                  <w:gridSpan w:val="4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28" w:after="0"/>
                    <w:ind w:left="118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ΩϳϘϟ΍ΓΩΎϬηϡϗέ</w:t>
                  </w:r>
                </w:p>
              </w:tc>
              <w:tc>
                <w:tcPr>
                  <w:tcW w:type="dxa" w:w="3904"/>
                  <w:gridSpan w:val="2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16" w:after="0"/>
                    <w:ind w:left="57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ΔϳγΎγϻ΍ϥρ΍ϭϣϟ΍ΕΎϧΎϳΑ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1710"/>
                  <w:vMerge w:val="restart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54" w:after="0"/>
                    <w:ind w:left="2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8"/>
                    </w:rPr>
                    <w:t>2008-04-06</w:t>
                  </w:r>
                </w:p>
              </w:tc>
              <w:tc>
                <w:tcPr>
                  <w:tcW w:type="dxa" w:w="1780"/>
                  <w:gridSpan w:val="2"/>
                  <w:vMerge w:val="restart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54" w:after="0"/>
                    <w:ind w:left="116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Ωϼϳϣϟ΍ΦϳέΎΗ</w:t>
                  </w:r>
                </w:p>
              </w:tc>
              <w:tc>
                <w:tcPr>
                  <w:tcW w:type="dxa" w:w="2800"/>
                  <w:gridSpan w:val="2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16" w:after="0"/>
                    <w:ind w:left="3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ΩϭΟϭϣϟ΍ΩΑϋΩϣΣϣέϣΎΗΕΎϧΟ</w:t>
                  </w:r>
                </w:p>
              </w:tc>
              <w:tc>
                <w:tcPr>
                  <w:tcW w:type="dxa" w:w="960"/>
                  <w:vMerge w:val="restart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ϡγϻ΍</w:t>
                  </w:r>
                </w:p>
              </w:tc>
              <w:tc>
                <w:tcPr>
                  <w:tcW w:type="dxa" w:w="2400"/>
                  <w:vMerge w:val="restart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8"/>
                    </w:rPr>
                    <w:t>30804060104588</w:t>
                  </w:r>
                </w:p>
              </w:tc>
              <w:tc>
                <w:tcPr>
                  <w:tcW w:type="dxa" w:w="1504"/>
                  <w:vMerge w:val="restart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ϲϣϭϘϟ΍ϡϗέϟ΍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458"/>
                  <w:vMerge/>
                  <w:tcBorders>
                    <w:top w:sz="8.0" w:val="single" w:color="#000000"/>
                  </w:tcBorders>
                </w:tcPr>
                <w:p/>
              </w:tc>
              <w:tc>
                <w:tcPr>
                  <w:tcW w:type="dxa" w:w="2916"/>
                  <w:gridSpan w:val="2"/>
                  <w:vMerge/>
                  <w:tcBorders>
                    <w:top w:sz="8.0" w:val="single" w:color="#000000"/>
                  </w:tcBorders>
                </w:tcPr>
                <w:p/>
              </w:tc>
              <w:tc>
                <w:tcPr>
                  <w:tcW w:type="dxa" w:w="28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16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ϥγΣϣϟ΍ΩΑϋ</w:t>
                  </w:r>
                </w:p>
              </w:tc>
              <w:tc>
                <w:tcPr>
                  <w:tcW w:type="dxa" w:w="1458"/>
                  <w:vMerge/>
                  <w:tcBorders>
                    <w:top w:sz="8.0" w:val="single" w:color="#000000"/>
                  </w:tcBorders>
                </w:tcPr>
                <w:p/>
              </w:tc>
              <w:tc>
                <w:tcPr>
                  <w:tcW w:type="dxa" w:w="1458"/>
                  <w:vMerge/>
                  <w:tcBorders>
                    <w:top w:sz="8.0" w:val="single" w:color="#000000"/>
                  </w:tcBorders>
                </w:tcPr>
                <w:p/>
              </w:tc>
              <w:tc>
                <w:tcPr>
                  <w:tcW w:type="dxa" w:w="1458"/>
                  <w:vMerge/>
                  <w:tcBorders>
                    <w:top w:sz="8.0" w:val="single" w:color="#000000"/>
                  </w:tcBorders>
                </w:tcPr>
                <w:p/>
              </w:tc>
            </w:tr>
            <w:tr>
              <w:trPr>
                <w:trHeight w:hRule="exact" w:val="538"/>
              </w:trPr>
              <w:tc>
                <w:tcPr>
                  <w:tcW w:type="dxa" w:w="5190"/>
                  <w:gridSpan w:val="4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82" w:after="0"/>
                    <w:ind w:left="0" w:right="14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8"/>
                    </w:rPr>
                    <w:t>90684467</w:t>
                  </w:r>
                </w:p>
              </w:tc>
              <w:tc>
                <w:tcPr>
                  <w:tcW w:type="dxa" w:w="2060"/>
                  <w:gridSpan w:val="2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82" w:after="0"/>
                    <w:ind w:left="178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ϲϧϳϣ΄Ηϟ΍ϡϗέϟ΍</w:t>
                  </w:r>
                </w:p>
              </w:tc>
              <w:tc>
                <w:tcPr>
                  <w:tcW w:type="dxa" w:w="2400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0" w:right="59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>ϲΛϧ΍</w:t>
                  </w:r>
                </w:p>
              </w:tc>
              <w:tc>
                <w:tcPr>
                  <w:tcW w:type="dxa" w:w="1504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       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ωϭϧϟ΍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42" w:after="152"/>
              <w:ind w:left="0" w:right="4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ΔϳϓΎο΍ΕΎϧΎϳΑ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97" w:type="dxa"/>
            </w:tblPr>
            <w:tblGrid>
              <w:gridCol w:w="5834"/>
              <w:gridCol w:w="5834"/>
            </w:tblGrid>
            <w:tr>
              <w:trPr>
                <w:trHeight w:hRule="exact" w:val="928"/>
              </w:trPr>
              <w:tc>
                <w:tcPr>
                  <w:tcW w:type="dxa" w:w="9398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18" w:after="0"/>
                    <w:ind w:left="0" w:right="33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8"/>
                    </w:rPr>
                    <w:t>01509930602</w:t>
                  </w:r>
                </w:p>
              </w:tc>
              <w:tc>
                <w:tcPr>
                  <w:tcW w:type="dxa" w:w="1756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20" w:after="0"/>
                    <w:ind w:left="358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ϝϭϣΣϣϟ΍ϡϗέ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32" w:after="152"/>
              <w:ind w:left="0" w:right="3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ϥ΍ϭϧόϟ΍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5834"/>
              <w:gridCol w:w="5834"/>
            </w:tblGrid>
            <w:tr>
              <w:trPr>
                <w:trHeight w:hRule="exact" w:val="1290"/>
              </w:trPr>
              <w:tc>
                <w:tcPr>
                  <w:tcW w:type="dxa" w:w="9336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652" w:val="left"/>
                    </w:tabs>
                    <w:autoSpaceDE w:val="0"/>
                    <w:widowControl/>
                    <w:spacing w:line="416" w:lineRule="exact" w:before="0" w:after="0"/>
                    <w:ind w:left="7360" w:right="0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ΓέϫΎϘϟ΍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8"/>
                    </w:rPr>
                    <w:t xml:space="preserve">32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>ϪϣϼγΩϭϣΣϣε</w:t>
                  </w:r>
                </w:p>
              </w:tc>
              <w:tc>
                <w:tcPr>
                  <w:tcW w:type="dxa" w:w="1818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6" w:lineRule="exact" w:before="0" w:after="0"/>
                    <w:ind w:left="96" w:right="0" w:firstLine="69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ΔυϓΎΣϣϟ΍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ϝϳλϔΗϟΎΑϥ΍ϭϧόϟ΍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64" w:after="152"/>
              <w:ind w:left="0" w:right="2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ΔϧϬϣϟ΍ΕΎϧΎϳΑ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" w:type="dxa"/>
            </w:tblPr>
            <w:tblGrid>
              <w:gridCol w:w="5834"/>
              <w:gridCol w:w="5834"/>
            </w:tblGrid>
            <w:tr>
              <w:trPr>
                <w:trHeight w:hRule="exact" w:val="522"/>
              </w:trPr>
              <w:tc>
                <w:tcPr>
                  <w:tcW w:type="dxa" w:w="9720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8" w:after="0"/>
                    <w:ind w:left="0" w:right="3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ϡϳΩϘϟ΍ϡΎυϧϟ΍ϥϣΔϘΑΎρΗϣέϳϏϥϬϣ</w:t>
                  </w:r>
                </w:p>
              </w:tc>
              <w:tc>
                <w:tcPr>
                  <w:tcW w:type="dxa" w:w="1434"/>
                  <w:tcBorders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66" w:after="0"/>
                    <w:ind w:left="74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ΔϧϬϣϟ΍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8.00000000000006" w:type="dxa"/>
            </w:tblPr>
            <w:tblGrid>
              <w:gridCol w:w="11668"/>
            </w:tblGrid>
            <w:tr>
              <w:trPr>
                <w:trHeight w:hRule="exact" w:val="426"/>
              </w:trPr>
              <w:tc>
                <w:tcPr>
                  <w:tcW w:type="dxa" w:w="112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0" w:after="0"/>
                    <w:ind w:left="0" w:right="574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ϝϣόϟ΍ΔϬΟΕΎϧΎϳΑ</w:t>
                  </w:r>
                </w:p>
              </w:tc>
            </w:tr>
            <w:tr>
              <w:trPr>
                <w:trHeight w:hRule="exact" w:val="3984"/>
              </w:trPr>
              <w:tc>
                <w:tcPr>
                  <w:tcW w:type="dxa" w:w="112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98" w:val="left"/>
                    </w:tabs>
                    <w:autoSpaceDE w:val="0"/>
                    <w:widowControl/>
                    <w:spacing w:line="394" w:lineRule="exact" w:before="0" w:after="0"/>
                    <w:ind w:left="2794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ωΎρϘϟ΍ωϭϧ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ϝϣόϟ΍ΔϬΟϡγ΍</w:t>
                  </w:r>
                </w:p>
                <w:p>
                  <w:pPr>
                    <w:autoSpaceDN w:val="0"/>
                    <w:tabs>
                      <w:tab w:pos="8918" w:val="left"/>
                    </w:tabs>
                    <w:autoSpaceDE w:val="0"/>
                    <w:widowControl/>
                    <w:spacing w:line="396" w:lineRule="exact" w:before="24" w:after="0"/>
                    <w:ind w:left="2674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ϝϭϣΣϣϟ΍ϡϗέ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ΓΎηϧϣϠϟϲϧϳϣ΄Ηϟ΍ϡϗέϟ΍</w:t>
                  </w:r>
                </w:p>
                <w:p>
                  <w:pPr>
                    <w:autoSpaceDN w:val="0"/>
                    <w:tabs>
                      <w:tab w:pos="10142" w:val="left"/>
                    </w:tabs>
                    <w:autoSpaceDE w:val="0"/>
                    <w:widowControl/>
                    <w:spacing w:line="410" w:lineRule="exact" w:before="52" w:after="0"/>
                    <w:ind w:left="2138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ϝ΅γϣϟ΍έϳΩϣϟ΍ϡγ΍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ϥ΍ϭϧόϟ΍</w:t>
                  </w:r>
                </w:p>
                <w:p>
                  <w:pPr>
                    <w:autoSpaceDN w:val="0"/>
                    <w:tabs>
                      <w:tab w:pos="9034" w:val="left"/>
                    </w:tabs>
                    <w:autoSpaceDE w:val="0"/>
                    <w:widowControl/>
                    <w:spacing w:line="398" w:lineRule="exact" w:before="30" w:after="0"/>
                    <w:ind w:left="3356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έΟϻ΍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ΎϬϳϠϋϥϳόϣϟ΍ΔϧϬϣϟ΍</w:t>
                  </w:r>
                </w:p>
                <w:p>
                  <w:pPr>
                    <w:autoSpaceDN w:val="0"/>
                    <w:tabs>
                      <w:tab w:pos="7602" w:val="left"/>
                    </w:tabs>
                    <w:autoSpaceDE w:val="0"/>
                    <w:widowControl/>
                    <w:spacing w:line="386" w:lineRule="exact" w:before="54" w:after="0"/>
                    <w:ind w:left="1856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ϲϣγϭϣΕϗ΅ϣϡ΋΍ΩϥϳϳόΗϟ΍ωϭϧ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ϲϣϭϳϲϋϭΑγ΍ϱέϬηέΟϻ΍ΔόϳΑρ</w:t>
                  </w:r>
                </w:p>
                <w:p>
                  <w:pPr>
                    <w:autoSpaceDN w:val="0"/>
                    <w:tabs>
                      <w:tab w:pos="9598" w:val="left"/>
                    </w:tabs>
                    <w:autoSpaceDE w:val="0"/>
                    <w:widowControl/>
                    <w:spacing w:line="402" w:lineRule="exact" w:before="34" w:after="0"/>
                    <w:ind w:left="267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ϝϣόϟ΍ϡϼΗγ΍ΦϳέΎΗ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 xml:space="preserve"> : 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ϥϳϳόΗϟ΍ϝϫ΅ϣ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0" w:right="658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Γ΄ηϧϣϟ΍ϡΗΧ</w:t>
                  </w:r>
                </w:p>
                <w:p>
                  <w:pPr>
                    <w:autoSpaceDN w:val="0"/>
                    <w:autoSpaceDE w:val="0"/>
                    <w:widowControl/>
                    <w:spacing w:line="386" w:lineRule="exact" w:before="102" w:after="0"/>
                    <w:ind w:left="35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Δϳέ΍Ωϻ΍ΔϬΟϟ΍ϰϟ·ϝϣΎόϟ΍ΩϳϗΓΩΎϬηΓΩΎϋ΍ϝϣόϟ΍ΏΣΎλϰϠϋΏΟϳ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>2025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Δϧγϟ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>14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ϡϗέϥϭϧΎϘϟ΍ϥϣ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>35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ΓΩΎϣϠϟ˱΍ΫϳϔϧΗ</w:t>
                  </w:r>
                </w:p>
                <w:p>
                  <w:pPr>
                    <w:autoSpaceDN w:val="0"/>
                    <w:autoSpaceDE w:val="0"/>
                    <w:widowControl/>
                    <w:spacing w:line="386" w:lineRule="exact" w:before="0" w:after="0"/>
                    <w:ind w:left="151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>ΎϬΑΔϧϭΩϣϟ΍ΕΎϧΎϳΑϟ΍˯ΎϔϳΗγ΍ΩόΑϝϣόϟ΍ϡϼΗγ΍ΦϳέΎΗϥϣ˱ΎϣϭϳϥϳόΑέ΃ϭΔγϣΧϝϼΧΎϬϧϋΓέΩΎλϟ΍ΔλΗΧϣϟ΍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8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2924"/>
        <w:gridCol w:w="2924"/>
        <w:gridCol w:w="2924"/>
        <w:gridCol w:w="2924"/>
      </w:tblGrid>
      <w:tr>
        <w:trPr>
          <w:trHeight w:hRule="exact" w:val="42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52" w:after="0"/>
              <w:ind w:left="0" w:right="1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8/25/2026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58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8"/>
              </w:rPr>
              <w:t xml:space="preserve"> :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ΔϋΎΑρϟ΍ΦϳέΎΗ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62" w:after="0"/>
              <w:ind w:left="0" w:right="10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2027-02-24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8"/>
              </w:rPr>
              <w:t xml:space="preserve"> :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ΩϳϘϟ΍ΓΩΎϬη˯ΎϬΗϧ΍ΦϳέΎΗ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9843"/>
      <w:pgMar w:top="56" w:right="94" w:bottom="72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