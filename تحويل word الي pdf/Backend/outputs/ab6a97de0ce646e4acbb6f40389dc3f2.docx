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3809" cy="8639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3809" cy="863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414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37580" cy="8620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8620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912" w:bottom="41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