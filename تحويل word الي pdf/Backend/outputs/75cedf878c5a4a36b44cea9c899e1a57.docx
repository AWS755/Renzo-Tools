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4935220</wp:posOffset>
            </wp:positionH>
            <wp:positionV relativeFrom="page">
              <wp:posOffset>914400</wp:posOffset>
            </wp:positionV>
            <wp:extent cx="1922779" cy="163579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2779" cy="1635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0" w:right="36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F4761"/>
          <w:sz w:val="48"/>
        </w:rPr>
        <w:t>مشروع البحث</w:t>
      </w:r>
    </w:p>
    <w:p>
      <w:pPr>
        <w:autoSpaceDN w:val="0"/>
        <w:autoSpaceDE w:val="0"/>
        <w:widowControl/>
        <w:spacing w:line="354" w:lineRule="exact" w:before="260" w:after="0"/>
        <w:ind w:left="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F4761"/>
          <w:sz w:val="32"/>
        </w:rPr>
        <w:t>إدمان العالقات العاطفية بوصفه نمطًا من أنماط اإلدمان السلوكي لدى عينة من المراهقين</w:t>
      </w:r>
    </w:p>
    <w:p>
      <w:pPr>
        <w:autoSpaceDN w:val="0"/>
        <w:autoSpaceDE w:val="0"/>
        <w:widowControl/>
        <w:spacing w:line="354" w:lineRule="exact" w:before="34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Title:</w:t>
      </w:r>
    </w:p>
    <w:p>
      <w:pPr>
        <w:autoSpaceDN w:val="0"/>
        <w:autoSpaceDE w:val="0"/>
        <w:widowControl/>
        <w:spacing w:line="354" w:lineRule="exact" w:before="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Emotional Relationship Addiction as a Pattern of Behavioral </w:t>
      </w:r>
    </w:p>
    <w:p>
      <w:pPr>
        <w:autoSpaceDN w:val="0"/>
        <w:autoSpaceDE w:val="0"/>
        <w:widowControl/>
        <w:spacing w:line="352" w:lineRule="exact" w:before="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Addiction Among a Sample of Adolescents</w:t>
      </w:r>
    </w:p>
    <w:p>
      <w:pPr>
        <w:autoSpaceDN w:val="0"/>
        <w:autoSpaceDE w:val="0"/>
        <w:widowControl/>
        <w:spacing w:line="352" w:lineRule="exact" w:before="296" w:after="0"/>
        <w:ind w:left="0" w:right="9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8441هـ</w:t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 م– </w:t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2026</w:t>
      </w:r>
    </w:p>
    <w:p>
      <w:pPr>
        <w:autoSpaceDN w:val="0"/>
        <w:autoSpaceDE w:val="0"/>
        <w:widowControl/>
        <w:spacing w:line="486" w:lineRule="exact" w:before="304" w:after="0"/>
        <w:ind w:left="0" w:right="38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F4761"/>
          <w:sz w:val="44"/>
        </w:rPr>
        <w:t>إعداد الباحثة</w:t>
      </w:r>
    </w:p>
    <w:p>
      <w:pPr>
        <w:autoSpaceDN w:val="0"/>
        <w:autoSpaceDE w:val="0"/>
        <w:widowControl/>
        <w:spacing w:line="312" w:lineRule="exact" w:before="370" w:after="0"/>
        <w:ind w:left="0" w:right="36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علياء أشرف علي خطاب </w:t>
      </w:r>
    </w:p>
    <w:p>
      <w:pPr>
        <w:autoSpaceDN w:val="0"/>
        <w:autoSpaceDE w:val="0"/>
        <w:widowControl/>
        <w:spacing w:line="332" w:lineRule="exact" w:before="292" w:after="0"/>
        <w:ind w:left="3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ضمن متطلبات الحصول على درجة الماجستير المهني في الصحة النفسية واإلرشاد األسري 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 من</w:t>
      </w:r>
    </w:p>
    <w:p>
      <w:pPr>
        <w:autoSpaceDN w:val="0"/>
        <w:autoSpaceDE w:val="0"/>
        <w:widowControl/>
        <w:spacing w:line="442" w:lineRule="exact" w:before="300" w:after="0"/>
        <w:ind w:left="0" w:right="384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F4761"/>
          <w:sz w:val="40"/>
        </w:rPr>
        <w:t>عنوان الرسالة</w:t>
      </w:r>
    </w:p>
    <w:p>
      <w:pPr>
        <w:autoSpaceDN w:val="0"/>
        <w:autoSpaceDE w:val="0"/>
        <w:widowControl/>
        <w:spacing w:line="354" w:lineRule="exact" w:before="366" w:after="0"/>
        <w:ind w:left="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إدمان العالقات العاطفية بوصفه نمطًا من أنماط اإلدمان السلوكي لدى عينة من المراهقين</w:t>
      </w:r>
    </w:p>
    <w:p>
      <w:pPr>
        <w:autoSpaceDN w:val="0"/>
        <w:autoSpaceDE w:val="0"/>
        <w:widowControl/>
        <w:spacing w:line="444" w:lineRule="exact" w:before="298" w:after="0"/>
        <w:ind w:left="0" w:right="39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F4761"/>
          <w:sz w:val="40"/>
        </w:rPr>
        <w:t>تحت إشراف</w:t>
      </w:r>
    </w:p>
    <w:p>
      <w:pPr>
        <w:autoSpaceDN w:val="0"/>
        <w:autoSpaceDE w:val="0"/>
        <w:widowControl/>
        <w:spacing w:line="354" w:lineRule="exact" w:before="364" w:after="0"/>
        <w:ind w:left="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األستاذة الدكتورة/ مها سليمان </w:t>
      </w:r>
    </w:p>
    <w:p>
      <w:pPr>
        <w:autoSpaceDN w:val="0"/>
        <w:autoSpaceDE w:val="0"/>
        <w:widowControl/>
        <w:spacing w:line="233" w:lineRule="auto" w:before="185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 </w:t>
      </w:r>
    </w:p>
    <w:p>
      <w:pPr>
        <w:sectPr>
          <w:pgSz w:w="12240" w:h="15840"/>
          <w:pgMar w:top="1440" w:right="1338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9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</wp:posOffset>
            </wp:positionH>
            <wp:positionV relativeFrom="page">
              <wp:posOffset>457200</wp:posOffset>
            </wp:positionV>
            <wp:extent cx="7162800" cy="1030194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03019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 </w:t>
      </w:r>
    </w:p>
    <w:p>
      <w:pPr>
        <w:sectPr>
          <w:pgSz w:w="12240" w:h="15840"/>
          <w:pgMar w:top="1440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9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</wp:posOffset>
            </wp:positionH>
            <wp:positionV relativeFrom="page">
              <wp:posOffset>600710</wp:posOffset>
            </wp:positionV>
            <wp:extent cx="6532880" cy="573540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57354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 </w:t>
      </w:r>
    </w:p>
    <w:p>
      <w:pPr>
        <w:sectPr>
          <w:pgSz w:w="12240" w:h="15840"/>
          <w:pgMar w:top="1440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0" w:right="746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 مستخلص الرسالة </w:t>
      </w:r>
    </w:p>
    <w:p>
      <w:pPr>
        <w:autoSpaceDN w:val="0"/>
        <w:tabs>
          <w:tab w:pos="274" w:val="left"/>
          <w:tab w:pos="3356" w:val="left"/>
          <w:tab w:pos="5084" w:val="left"/>
          <w:tab w:pos="6064" w:val="left"/>
          <w:tab w:pos="6220" w:val="left"/>
          <w:tab w:pos="8552" w:val="left"/>
        </w:tabs>
        <w:autoSpaceDE w:val="0"/>
        <w:widowControl/>
        <w:spacing w:line="274" w:lineRule="auto" w:before="230" w:after="16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هدفت الدراسة إلى التعرف إ لى إدمان العالقات العاطفية بوصفه نمطًا من أنماط اإلدمان السلوكي لدى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عينة من المراهقين، والكشف عن مستوى إدمان العالقات العاطفية لديهم، والتعرف إلى أبرز مظاهره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وخصائصه النفسية والسلوكية، إلى جانب التعرف إلى الخصائص اإلكلينيكية للحاالت التي تظهر لديها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مرتفعة من إدمان العالقات العاطفية. واعتمدت الدراسة على المنهج الوصفي، مع االستفادة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مستويات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مراهق ومراهقة، من طالب المرحلة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المنهج اإلكلينيكي في دراسة الحاالت، وتكونت عينة الدراسة من033 </w:t>
      </w:r>
      <w:r>
        <w:rPr>
          <w:rFonts w:ascii="Arial" w:hAnsi="Arial" w:eastAsia="Arial"/>
          <w:b w:val="0"/>
          <w:i w:val="0"/>
          <w:color w:val="000000"/>
          <w:sz w:val="28"/>
        </w:rPr>
        <w:t>51) عامًا، بمتوسط عمري قدره (ـــ) وانحرا .)ف معياري قدره (ـــ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( الثانوية، تراوحت أعمارهم بين51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واشتملت أدوات الدراسة على مقياس إدمان العالقات العاطفية (إعداد/ الباحث)، والمقابلة اإلكلينيكية، ودراسة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الحالة، إلى جانب بعض األدوات المساعدة في تحديد الحاالت الطرفية واختيار الحاالت المناسبة للدراسة</w:t>
      </w:r>
      <w:r>
        <w:rPr>
          <w:rFonts w:ascii="Arial" w:hAnsi="Arial" w:eastAsia="Arial"/>
          <w:b w:val="0"/>
          <w:i w:val="0"/>
          <w:color w:val="000000"/>
          <w:sz w:val="28"/>
        </w:rPr>
        <w:t>اإلكلينيكية المتعمقة. وأسفرت نتائج ا لدراسة عن (تُدرج أهم النتائج الفعلية للدراسة هنا بعد إجراء التحليل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اإلحصائي)، كما كشفت الدراسة اإلكلينيكية عن عدد من الخصائص النفسية والسلوكية المرتبطة بإدمان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 </w:t>
      </w:r>
      <w:r>
        <w:rPr>
          <w:rFonts w:ascii="Arial" w:hAnsi="Arial" w:eastAsia="Arial"/>
          <w:b w:val="0"/>
          <w:i w:val="0"/>
          <w:color w:val="000000"/>
          <w:sz w:val="28"/>
        </w:rPr>
        <w:t>العالقات العاطفية لدى الحاالت محل الدراسة. وفي ضوء النتائج، تم تقديم مجموعة من التوصيات والمقترحا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البحثية التي يمكن أن تسهم في زيادة فهم إدمان العالقات العاطفية لدى المراهقين، وتعزيز االهتمام بالكشف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.المبكر عن مظاهره من منظور نفسي وإكلينيكي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2366"/>
        <w:gridCol w:w="2366"/>
        <w:gridCol w:w="2366"/>
        <w:gridCol w:w="2366"/>
      </w:tblGrid>
      <w:tr>
        <w:trPr>
          <w:trHeight w:hRule="exact" w:val="40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العالقات العاطفية–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المراهقون–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اإلدمان السلوكي–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الكلمات المفتاحية: إدمان العالقات العاطفية–</w:t>
            </w:r>
          </w:p>
        </w:tc>
      </w:tr>
    </w:tbl>
    <w:p>
      <w:pPr>
        <w:autoSpaceDN w:val="0"/>
        <w:autoSpaceDE w:val="0"/>
        <w:widowControl/>
        <w:spacing w:line="233" w:lineRule="auto" w:before="30" w:after="0"/>
        <w:ind w:left="0" w:right="2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الدراسة اإلكليني.كية </w:t>
      </w:r>
    </w:p>
    <w:p>
      <w:pPr>
        <w:autoSpaceDN w:val="0"/>
        <w:autoSpaceDE w:val="0"/>
        <w:widowControl/>
        <w:spacing w:line="312" w:lineRule="exact" w:before="222" w:after="0"/>
        <w:ind w:left="7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266" w:lineRule="auto" w:before="754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aimed to investigate emotional relationship addiction as a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pattern of behavioral addiction among a sample of adolescents, identify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level of emotional relationship addiction among adolescents, and explore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its main psychological and behavioral manifestations and characteristics. </w:t>
      </w:r>
    </w:p>
    <w:p>
      <w:pPr>
        <w:autoSpaceDN w:val="0"/>
        <w:autoSpaceDE w:val="0"/>
        <w:widowControl/>
        <w:spacing w:line="257" w:lineRule="auto" w:before="58" w:after="0"/>
        <w:ind w:left="76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also aimed to identify the clinical characteristics of cases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exhibiting high levels of emotional relationship addiction</w:t>
      </w:r>
    </w:p>
    <w:p>
      <w:pPr>
        <w:autoSpaceDN w:val="0"/>
        <w:autoSpaceDE w:val="0"/>
        <w:widowControl/>
        <w:spacing w:line="269" w:lineRule="auto" w:before="752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adopted the descriptive approach, supplemented by the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clinical approach for the in-depth examination of selected cases. The study </w:t>
      </w:r>
      <w:r>
        <w:rPr>
          <w:rFonts w:ascii="Arial" w:hAnsi="Arial" w:eastAsia="Arial"/>
          <w:b w:val="0"/>
          <w:i w:val="0"/>
          <w:color w:val="000000"/>
          <w:sz w:val="28"/>
        </w:rPr>
        <w:t>sample consisted of 300 male and female adolescents from secondary-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stage students, aged between 15 and 18 years. The study instruments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included the Emotional Relationship Addiction Scale (prepared by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researcher), a Clinical Interview, and a Case Study Form, in addition to </w:t>
      </w:r>
    </w:p>
    <w:p>
      <w:pPr>
        <w:autoSpaceDN w:val="0"/>
        <w:autoSpaceDE w:val="0"/>
        <w:widowControl/>
        <w:spacing w:line="233" w:lineRule="auto" w:before="452" w:after="0"/>
        <w:ind w:left="0" w:right="457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 </w:t>
      </w:r>
    </w:p>
    <w:p>
      <w:pPr>
        <w:sectPr>
          <w:pgSz w:w="12240" w:h="15840"/>
          <w:pgMar w:top="722" w:right="1410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2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supplementary instruments used to identify extreme cases and select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appropriate cases for in-depth clinical examination</w:t>
      </w:r>
    </w:p>
    <w:p>
      <w:pPr>
        <w:autoSpaceDN w:val="0"/>
        <w:tabs>
          <w:tab w:pos="80" w:val="left"/>
        </w:tabs>
        <w:autoSpaceDE w:val="0"/>
        <w:widowControl/>
        <w:spacing w:line="271" w:lineRule="auto" w:before="75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results showed (the main findings will be inserted after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completing the statistical analyses). The clinical examination also revealed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 number of psychological and behavioral characteristics associated with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emotional relationship addiction among the examined cases. Based on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findings, a set of recommendations and suggestions for future research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was proposed to enhance the understanding of emotional relationship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addiction among adolescents and promote early identification of its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manifestations from a psychological and clinical perspective</w:t>
      </w:r>
    </w:p>
    <w:p>
      <w:pPr>
        <w:autoSpaceDN w:val="0"/>
        <w:autoSpaceDE w:val="0"/>
        <w:widowControl/>
        <w:spacing w:line="257" w:lineRule="auto" w:before="752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Keywords: Emotional Relationship Addiction – Behavioral Addiction – </w:t>
      </w:r>
      <w:r>
        <w:rPr>
          <w:rFonts w:ascii="Arial" w:hAnsi="Arial" w:eastAsia="Arial"/>
          <w:b w:val="0"/>
          <w:i w:val="0"/>
          <w:color w:val="000000"/>
          <w:sz w:val="28"/>
        </w:rPr>
        <w:t>Adolescents – Emotional Relationships – Clinical Study</w:t>
      </w:r>
    </w:p>
    <w:p>
      <w:pPr>
        <w:autoSpaceDN w:val="0"/>
        <w:autoSpaceDE w:val="0"/>
        <w:widowControl/>
        <w:spacing w:line="233" w:lineRule="auto" w:before="73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 </w:t>
      </w:r>
    </w:p>
    <w:p>
      <w:pPr>
        <w:sectPr>
          <w:pgSz w:w="12240" w:h="15840"/>
          <w:pgMar w:top="722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0" w:right="435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 الفصل األول.</w:t>
      </w:r>
    </w:p>
    <w:p>
      <w:pPr>
        <w:autoSpaceDN w:val="0"/>
        <w:autoSpaceDE w:val="0"/>
        <w:widowControl/>
        <w:spacing w:line="356" w:lineRule="exact" w:before="23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ا لمقدمة </w:t>
      </w:r>
    </w:p>
    <w:p>
      <w:pPr>
        <w:autoSpaceDN w:val="0"/>
        <w:tabs>
          <w:tab w:pos="76" w:val="left"/>
          <w:tab w:pos="1142" w:val="left"/>
          <w:tab w:pos="6838" w:val="left"/>
          <w:tab w:pos="7010" w:val="left"/>
        </w:tabs>
        <w:autoSpaceDE w:val="0"/>
        <w:widowControl/>
        <w:spacing w:line="271" w:lineRule="auto" w:before="2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تُعد مرحلة المراهقة من المراحل النمائية المهمة في حياة الفرد؛ إذ تشهد تغيرات متسارعة في الجوانب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النفسية واالنفعالية واالجتماعية، وتتزايد خاللها أهمية العالقات االجتماعية خارج نطاق األسرة، بما في ذلك</w:t>
      </w:r>
      <w:r>
        <w:rPr>
          <w:rFonts w:ascii="Arial" w:hAnsi="Arial" w:eastAsia="Arial"/>
          <w:b w:val="0"/>
          <w:i w:val="0"/>
          <w:color w:val="000000"/>
          <w:sz w:val="28"/>
        </w:rPr>
        <w:t>العالقات مع األقران والعالقات العا طفية. وال تقتصر أهمية هذه العالقات على إشباع الحاجة إلى القبول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.واالنتماء، وإنما يمكن أن تمثل سياقًا مهمًا لنمو التنظيم الذاتي والتطور االنفعالي واالجتماعي لدى المراهق</w:t>
      </w:r>
      <w:r>
        <w:rPr>
          <w:rFonts w:ascii="Arial" w:hAnsi="Arial" w:eastAsia="Arial"/>
          <w:b w:val="0"/>
          <w:i w:val="0"/>
          <w:color w:val="000000"/>
          <w:sz w:val="28"/>
        </w:rPr>
        <w:t>ا من السي اق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ًوتشير األدبيات النمائية إلى أن العالقات العاطفية في مرحلة المراهقة أصبحت تُعد جزءًا مهم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.النمائي للمراهق، وأن طبيعة هذه العالقات وجودتها يمكن أن ترتبط بالتكيف النفسي واالجتماعيFarley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&amp; Kim-Spoon, 2014</w:t>
      </w:r>
    </w:p>
    <w:p>
      <w:pPr>
        <w:autoSpaceDN w:val="0"/>
        <w:tabs>
          <w:tab w:pos="3138" w:val="left"/>
          <w:tab w:pos="3310" w:val="left"/>
        </w:tabs>
        <w:autoSpaceDE w:val="0"/>
        <w:widowControl/>
        <w:spacing w:line="269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وتتميز العالقات العاطفية في هذه المرحلة بدرجة من األهمية واالنفعال، نظرًا الرتباطها بخبرات</w:t>
      </w:r>
      <w:r>
        <w:rPr>
          <w:rFonts w:ascii="Arial" w:hAnsi="Arial" w:eastAsia="Arial"/>
          <w:b w:val="0"/>
          <w:i w:val="0"/>
          <w:color w:val="000000"/>
          <w:sz w:val="28"/>
        </w:rPr>
        <w:t>جديدة تتصل بالحميمية واالنتماء وتكوي ن الهوية والعالقات مع اآلخرين. وقد بينت الدراسات أن المراهقين قد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يواجهون عددًا من الضغوط المرتبطة بالعالقات العاطفية، مثل صعوبات بدء العالقة أو الحفاظ عليها أو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إنهائها، وأن مشكالت العالقات، وال سيما االنفصال، قد ترتبط لدى بعض المراهقين بمظاهر مختلفة من</w:t>
      </w:r>
      <w:r>
        <w:rPr>
          <w:rFonts w:ascii="Arial" w:hAnsi="Arial" w:eastAsia="Arial"/>
          <w:b w:val="0"/>
          <w:i w:val="0"/>
          <w:color w:val="000000"/>
          <w:sz w:val="28"/>
        </w:rPr>
        <w:t>.)</w:t>
      </w:r>
      <w:r>
        <w:rPr>
          <w:rFonts w:ascii="Arial" w:hAnsi="Arial" w:eastAsia="Arial"/>
          <w:b w:val="0"/>
          <w:i w:val="0"/>
          <w:color w:val="000000"/>
          <w:sz w:val="28"/>
        </w:rPr>
        <w:t>الض( .يق النفسي ومشكالت الصحة النفسيةRogers et al., 2016</w:t>
      </w:r>
    </w:p>
    <w:p>
      <w:pPr>
        <w:autoSpaceDN w:val="0"/>
        <w:tabs>
          <w:tab w:pos="900" w:val="left"/>
          <w:tab w:pos="3038" w:val="left"/>
          <w:tab w:pos="3210" w:val="left"/>
          <w:tab w:pos="5774" w:val="left"/>
        </w:tabs>
        <w:autoSpaceDE w:val="0"/>
        <w:widowControl/>
        <w:spacing w:line="271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حين تمثل العالقة العاطفية السوية خبرة إنسانية يمكن أن تتضمن مشاعر المودة واالنتماء والدعم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المتبادل، فإن بعض أنماط التعلق بالعالقة أو بالشريك قد تتجاوز الحدود الوظيفية للعالقة الطبيعية، لتأخذ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صورة ،من االنشغال المفرط، والحاجة القهرية إلى القرب، وصعوبة التحكم في السلوك المرتبط بالعالقة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واالستمرار في التعلق بها على الرغم من النتائج السلبية المترتبة عليها. ومن هنا ظهر في األدبيات النفسية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لوصف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) أو االعتماد العاطفيAffective Dependence </w:t>
      </w:r>
      <w:r>
        <w:rPr>
          <w:rFonts w:ascii="Arial" w:hAnsi="Arial" w:eastAsia="Arial"/>
          <w:b w:val="0"/>
          <w:i w:val="0"/>
          <w:color w:val="000000"/>
          <w:sz w:val="28"/>
        </w:rPr>
        <w:t>( مفهوم إدمان الحبLove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بعض األنماط المختلة من التعلق بالعالقات العاطفية. وتشير المراجعات الحديثة إلى أن هذا المفهوم يُستخدم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األدبيات لوصف الحاجة المستمرة إلى العالقة أو الشريك، وما قد يصاحبها من سلوكيات قهرية وخوف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.من الهجر وأنماط عالئقية مختلةOrsolini et al., 2022; 2023</w:t>
      </w:r>
    </w:p>
    <w:p>
      <w:pPr>
        <w:autoSpaceDN w:val="0"/>
        <w:tabs>
          <w:tab w:pos="2290" w:val="left"/>
          <w:tab w:pos="2462" w:val="left"/>
        </w:tabs>
        <w:autoSpaceDE w:val="0"/>
        <w:widowControl/>
        <w:spacing w:line="271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ويرتبط مفهوم إدمان العالقات العاطفية بصورة أوسع بمفهوم اإلدمانات السلوكية، التي تشير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،أنماط متكررة من السلوك قد تتسم بصعوبة مقاومة الدافع إلى ممارستها، واالستمرار فيها رغم آثارها السلبية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والتدخل في مجاالت أخرى من حياة الفرد. وقد أوضحت األدبيات الخاصة باإلدمانات السلوكية وجود أوجه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تشابه في بعض الخصائص النفسية والسلوكية بين اإلدمانات المرتبطة بالمواد وبعض السلوكيات اإلدمانية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.غير المرتبطة بتعاطي مادة، وال سيما ما يتعلق بفقدان السيطرة واالستمرار في السلوك رغم العواقب السلبية</w:t>
      </w:r>
      <w:r>
        <w:rPr>
          <w:rFonts w:ascii="Arial" w:hAnsi="Arial" w:eastAsia="Arial"/>
          <w:b w:val="0"/>
          <w:i w:val="0"/>
          <w:color w:val="000000"/>
          <w:sz w:val="28"/>
        </w:rPr>
        <w:t>كما تشير األدب يات إلى أن بعض أنماط اإلدمان السلوكي تظهر بصورة ملحوظة خالل مرحلتي المراهقة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.والرشد المبكرGrant, Potenza, Weinstein, &amp; Gorelick, 2010</w:t>
      </w:r>
    </w:p>
    <w:p>
      <w:pPr>
        <w:autoSpaceDN w:val="0"/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اتجه عدد من الباحثين إلى دراسة العالقة بين الحب واإلدمان من منظور نفسي وعصبي، مستندين</w:t>
      </w:r>
      <w:r>
        <w:rPr>
          <w:rFonts w:ascii="Arial" w:hAnsi="Arial" w:eastAsia="Arial"/>
          <w:b w:val="0"/>
          <w:i w:val="0"/>
          <w:color w:val="000000"/>
          <w:sz w:val="28"/>
        </w:rPr>
        <w:t>إلى أوجه التشابه بين بعض الخ برات المصاحبة للحب الرومانسي الشديد وبعض خصائص اإلدمان، مثل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.الرغبة الملحة، واالنشغال بالشخص موضوع التعلق، واالعتماد االنفعالي، وأعراض االنسحاب واالنتكاس</w:t>
      </w:r>
    </w:p>
    <w:p>
      <w:pPr>
        <w:autoSpaceDN w:val="0"/>
        <w:autoSpaceDE w:val="0"/>
        <w:widowControl/>
        <w:spacing w:line="233" w:lineRule="auto" w:before="186" w:after="0"/>
        <w:ind w:left="0" w:right="4572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تناولت دراسات عصبية بيولوجية أوجه التداخل بين أنظمة المكافأة واالرتباط االجتماعي، مع التركيز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.خاصة على مسارات الدوبامين وغيرها من النظم العصبية المرتبطة بالمكافأة والتعلقYoung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بصورة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&amp; Wang, 2004; Burkett &amp; Young, 2012; Fisher et al., 2016</w:t>
      </w:r>
    </w:p>
    <w:p>
      <w:pPr>
        <w:autoSpaceDN w:val="0"/>
        <w:tabs>
          <w:tab w:pos="76" w:val="left"/>
          <w:tab w:pos="140" w:val="left"/>
          <w:tab w:pos="4504" w:val="left"/>
          <w:tab w:pos="6018" w:val="left"/>
          <w:tab w:pos="6190" w:val="left"/>
          <w:tab w:pos="6276" w:val="left"/>
        </w:tabs>
        <w:autoSpaceDE w:val="0"/>
        <w:widowControl/>
        <w:spacing w:line="271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مناقشة علمية لمفهوم إدمان الحب، موضحين أن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هذا السياق، قدمEarp et al. (2017)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أحدهما يتبنى مفهومًا ضيقًا ال يصف الحب بأنه إدمان إال عندما يأخذ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األدبيات تتضمن اتجاهين رئيسين؛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صورة شديدة ومؤذية وقهرية، في حين يتبنى االتجاه اآلخر مفهومًا أوسع يركز على أوجه التشابه بين بعض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 </w:t>
      </w:r>
      <w:r>
        <w:rPr>
          <w:rFonts w:ascii="Arial" w:hAnsi="Arial" w:eastAsia="Arial"/>
          <w:b w:val="0"/>
          <w:i w:val="0"/>
          <w:color w:val="000000"/>
          <w:sz w:val="28"/>
        </w:rPr>
        <w:t>عمليات التعلق والحب الرومانسي وبين آليات اإلدمان. ويؤكد هذا الطرح أن وصف العالقة العاطفية بأنه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إدمانية ينبغي أال يستند إلى مجرد شدة المشاعر أو كثرة التفكير في الشريك، وإنما إلى طبيعة السلوك وآثاره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.ومدى فقدان الفرد للسيطرة عليه وما يترتب عليه من أذى أو اختالل في األداءEarp, Wudarczyk,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Foddy, &amp; Savulescu, 2017</w:t>
      </w:r>
    </w:p>
    <w:p>
      <w:pPr>
        <w:autoSpaceDN w:val="0"/>
        <w:tabs>
          <w:tab w:pos="76" w:val="left"/>
          <w:tab w:pos="136" w:val="left"/>
          <w:tab w:pos="244" w:val="left"/>
        </w:tabs>
        <w:autoSpaceDE w:val="0"/>
        <w:widowControl/>
        <w:spacing w:line="269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وعلى الرغم من تنامي االهتمام العلم ي بمفهوم إدمان العالقات العاطفية، فإنه ال يزال مفهومًا محل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نقاش من الناحية التشخيصية؛ إذ ال توجد حتى اآلن فئة تشخيصية مستقلة معترف بها رسميًا تحت مسمى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ً"إدمان الحب" أو "إدمان العالقات العاطفية". ولذلك فإن تناوله علميًا يتطلب التعامل معه باعتباره نمطًا سلوكي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إدمانيًا أو ظاهرة نفسية ذات خصائص إدمانية، مع دراسة مظاهره وخصائصه وعالقته بالمتغيرات النفسية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.ًواالجتماعية ذات الصلة، بدالً من افتراض كونه اضطرابًا تشخيصيًا مستقالOrsolini et al., 2022</w:t>
      </w:r>
    </w:p>
    <w:p>
      <w:pPr>
        <w:autoSpaceDN w:val="0"/>
        <w:autoSpaceDE w:val="0"/>
        <w:widowControl/>
        <w:spacing w:line="262" w:lineRule="auto" w:before="220" w:after="6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المرحلة تمثل فترة تتطور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وتزداد أهمية دراسة هذه الظاهرة لدى المراهقين بصفة خاصة؛ ألن هذه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خاللها القدرة على التنظيم الذاتي، وتتفاعل فيها الخبرات العاطفية واالجتماعية مع النمو النفسي بصورة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متبادلة. وقد أوضحت المراجعات النمائية أن العالقات العاطفية يمكن أن تؤثر في تطور التنظيم الذاتي لدى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.الذاتي ذاتها أن تؤثر في طبيعة العالقات التي يدخلون فيهاFarley </w:t>
      </w:r>
    </w:p>
    <w:p>
      <w:pPr>
        <w:sectPr>
          <w:type w:val="continuous"/>
          <w:pgSz w:w="12240" w:h="15840"/>
          <w:pgMar w:top="722" w:right="1414" w:bottom="498" w:left="1366" w:header="720" w:footer="720" w:gutter="0"/>
          <w:cols w:num="2" w:equalWidth="0">
            <w:col w:w="6188" w:space="0"/>
            <w:col w:w="3271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220"/>
        <w:ind w:left="650" w:right="0" w:hanging="648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المراهقين، كما يمكن لقدرات التنظيم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&amp; Kim-Spoon, 2014</w:t>
      </w:r>
    </w:p>
    <w:p>
      <w:pPr>
        <w:sectPr>
          <w:type w:val="nextColumn"/>
          <w:pgSz w:w="12240" w:h="15840"/>
          <w:pgMar w:top="722" w:right="1414" w:bottom="498" w:left="1366" w:header="720" w:footer="720" w:gutter="0"/>
          <w:cols w:num="2" w:equalWidth="0">
            <w:col w:w="6188" w:space="0"/>
            <w:col w:w="3271" w:space="0"/>
          </w:cols>
          <w:docGrid w:linePitch="360"/>
        </w:sectPr>
      </w:pPr>
    </w:p>
    <w:p>
      <w:pPr>
        <w:autoSpaceDN w:val="0"/>
        <w:tabs>
          <w:tab w:pos="2158" w:val="left"/>
          <w:tab w:pos="5946" w:val="left"/>
        </w:tabs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المنظور اإلكلينيكي، فإن االهتمام بإدمان العالقات العاطفية ال ينصرف إلى العالقة العاطفية في</w:t>
      </w:r>
      <w:r>
        <w:rPr>
          <w:rFonts w:ascii="Arial" w:hAnsi="Arial" w:eastAsia="Arial"/>
          <w:b w:val="0"/>
          <w:i w:val="0"/>
          <w:color w:val="000000"/>
          <w:sz w:val="28"/>
        </w:rPr>
        <w:t>لتفكير واالنفعال، بحي ث</w:t>
      </w:r>
      <w:r>
        <w:rPr>
          <w:rFonts w:ascii="Arial" w:hAnsi="Arial" w:eastAsia="Arial"/>
          <w:b w:val="0"/>
          <w:i w:val="0"/>
          <w:color w:val="000000"/>
          <w:sz w:val="28"/>
        </w:rPr>
        <w:t>حد ذاتها، وإنما إلى الحاالت التي تتحول فيها العالقة إلى محور مفرط للسلوك وا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يصعب على الفرد التحكم في اندفاعاته المرتبطة بها، أو االنفصال عنها رغم تعرضه لنتائج سلبية، أو تصبح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العالقة على حساب جوانب أخرى من حياته النفسية واالجتماعية والدراسية. ومن ثم، فإن الكشف عن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خصائص هذا النمط لدى المراهقين يمكن أن يسهم في فهم مظاهره النفسية والسلوكية، وتحديد الحاالت التي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.تستدعي مزيدًا من االهتمام اإلكلينيكي </w:t>
      </w:r>
    </w:p>
    <w:p>
      <w:pPr>
        <w:autoSpaceDN w:val="0"/>
        <w:tabs>
          <w:tab w:pos="1980" w:val="left"/>
          <w:tab w:pos="4614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ضوء ما سبق، تتجه الدراسة الحالية إلى تناول إدمان العالقات العاطفية بوصفه نمطًا من أنماط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لينيكي، بهدف التعرف </w:t>
      </w:r>
      <w:r>
        <w:rPr>
          <w:rFonts w:ascii="Arial" w:hAnsi="Arial" w:eastAsia="Arial"/>
          <w:b w:val="0"/>
          <w:i w:val="0"/>
          <w:color w:val="000000"/>
          <w:sz w:val="28"/>
        </w:rPr>
        <w:t>اإلدمان السلوكي لدى عينة من المراهقين، من خالل دراسة الظاهرة في إطار وصفي إك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مستوى انتشار مظاهرها وخصائصها، والكشف عن طبيعتها لدى المراهقين، مع االستعانة بالدراسة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اإلكلينيكية المتعمقة لبعض الحاالت التي تظهر لديها مستويات مرتفعة من هذه المظاهر، بما يسهم في تقديم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فهم أكثر شموالً للظاهرة من الناحيتين الكمية وال.كيفية </w:t>
      </w:r>
    </w:p>
    <w:p>
      <w:pPr>
        <w:autoSpaceDN w:val="0"/>
        <w:autoSpaceDE w:val="0"/>
        <w:widowControl/>
        <w:spacing w:line="233" w:lineRule="auto" w:before="826" w:after="0"/>
        <w:ind w:left="0" w:right="4572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 </w:t>
      </w:r>
    </w:p>
    <w:p>
      <w:pPr>
        <w:sectPr>
          <w:type w:val="continuous"/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أوًلا : مشكلة الدراسة </w:t>
      </w:r>
    </w:p>
    <w:p>
      <w:pPr>
        <w:autoSpaceDN w:val="0"/>
        <w:tabs>
          <w:tab w:pos="6754" w:val="left"/>
        </w:tabs>
        <w:autoSpaceDE w:val="0"/>
        <w:widowControl/>
        <w:spacing w:line="269" w:lineRule="auto" w:before="23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تُعد مرحلة المراهقة من المراحل النمائية المهمة التي يمر خاللها الفرد بمجموعة من التغيرات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المتسارعة في الجوانب الجسمية والعقلية واالنفعالية واالجتماعية، ويزداد خاللها اهتمام المراهق بتكوين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عالقات اجتماعية خارج نطاق األسرة، ومن بينها العالقات العاطفية. وتمثل هذه العالقات جانبًا مهمًا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الخبرة االجتماعية واالنفعالية للمراهق، لما قد تتضمنه من مشاعر المودة واالنتماء والقبول والتقدير والبحث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.عن القرب النفسي من اآلخر </w:t>
      </w:r>
    </w:p>
    <w:p>
      <w:pPr>
        <w:autoSpaceDN w:val="0"/>
        <w:tabs>
          <w:tab w:pos="2482" w:val="left"/>
          <w:tab w:pos="3110" w:val="left"/>
        </w:tabs>
        <w:autoSpaceDE w:val="0"/>
        <w:widowControl/>
        <w:spacing w:line="271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ا قد تأخذ لدى بعض األف راد</w:t>
      </w:r>
      <w:r>
        <w:rPr>
          <w:rFonts w:ascii="Arial" w:hAnsi="Arial" w:eastAsia="Arial"/>
          <w:b w:val="0"/>
          <w:i w:val="0"/>
          <w:color w:val="000000"/>
          <w:sz w:val="28"/>
        </w:rPr>
        <w:t>وعلى الرغم من أن العالقات العاطفية قد تمثل خبرة نمائية طبيعية، فإنه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نمطًا غير تكيفي عندما يصبح الشريك أو العالقة محورًا مفرطًا للتفكير واالنفعال والسلوك، ويصاحب ذلك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انشغال متكرر بالعالقة، وحاجة ملحة إلى استمرارها، وصعوبة في التحكم في السلوكيات المرتبطة بها، وعدم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القدرة على االنفصال عنها رغم ما قد يترتب عليها من آثار سلبية. ومن هنا برز في األدبيات النفسية مفهوم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إدمان الحب أو إدمان العالقات العاطفية، بوصفه نمطًا من السلوك يتضمن بعض الخصائص التي تتشابه مع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.ًمظاهر اإلدمان، دون أن يعني ذلك اعتباره اضطرابًا تشخيصيًا مستقال </w:t>
      </w:r>
    </w:p>
    <w:p>
      <w:pPr>
        <w:autoSpaceDN w:val="0"/>
        <w:tabs>
          <w:tab w:pos="1048" w:val="left"/>
        </w:tabs>
        <w:autoSpaceDE w:val="0"/>
        <w:widowControl/>
        <w:spacing w:line="269" w:lineRule="auto" w:before="21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ويرتبط مفهوم إدمان العالقات الع اطفية بمفهوم اإلدمان السلوكي؛ إذ تقوم بعض أنماط اإلدمان السلوكي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على االنشغال المفرط بسلوك معين، والرغبة الملحة في ممارسته، وضعف القدرة على التحكم فيه، واالستمرار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في ممارسته رغم ما قد يترتب عليه من نتائج سلبية. ومن هذا المنظور، يمكن النظر إلى إدمان العالقات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باعتباره نمطًا سلوكيًا إدمانيًا محتمالً عندما تتجاوز العالقة حدود التعلق الطبيعي لتصبح مصدرًا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.مستمرًا لإلشباع االنفعالي، ويصعب على الفرد تنظيم استجاباته تجاهها أو الحد من انشغاله بها </w:t>
      </w:r>
    </w:p>
    <w:p>
      <w:pPr>
        <w:autoSpaceDN w:val="0"/>
        <w:tabs>
          <w:tab w:pos="8048" w:val="left"/>
        </w:tabs>
        <w:autoSpaceDE w:val="0"/>
        <w:widowControl/>
        <w:spacing w:line="269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وتكتسب دراسة هذه الظاهرة لدى المراهقين أهمية خاصة؛ نظرًا إلى أ ن المراهق يمر بمرحلة تتسم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بالنمو المتسارع في االستقالل النفسي واالجتماعي، وتكوين الهوية، وتطور العالقات مع اآلخرين، األمر الذي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يجعل الخبرات العاطفية ذات تأثير واضح في حياته اليومية. وقد يؤدي التعلق المفرط بالعالقة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لدى بعض المراهقين إلى التأثير ،في جوانب أخرى من حياتهم، مثل الدراسة، والعالقات األسرية واالجتماعية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واالستقرار االنفعالي، وإدارة الوقت، بما يستدعي التعرف إلى طبيعة هذه الظاهرة ومظاهرها والخصائص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.المصاحبة لها </w:t>
      </w:r>
    </w:p>
    <w:p>
      <w:pPr>
        <w:autoSpaceDN w:val="0"/>
        <w:tabs>
          <w:tab w:pos="1130" w:val="left"/>
          <w:tab w:pos="6648" w:val="left"/>
        </w:tabs>
        <w:autoSpaceDE w:val="0"/>
        <w:widowControl/>
        <w:spacing w:line="269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وجو د بعض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أن تناول إدمان العالقات العاطفية من منظور نفسي إكلينيكي ال يقتصر على تحديد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السلوكيات المرتبطة بالعالقة، وإنما يتطلب الوقوف على طبيعة الخبرة الذاتية للفرد، وأنماط تفكيره وانفعاالته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وسلوكياته المرتبطة بالعالقة، ومدى تأثيرها في أدائه الوظيفي وعالقاته المختلفة. ومن ثم فإن الجمع بين</w:t>
      </w:r>
      <w:r>
        <w:rPr>
          <w:rFonts w:ascii="Arial" w:hAnsi="Arial" w:eastAsia="Arial"/>
          <w:b w:val="0"/>
          <w:i w:val="0"/>
          <w:color w:val="000000"/>
          <w:sz w:val="28"/>
        </w:rPr>
        <w:t>الدراسة الوصفية والدراسة اإلكلينيكية لبعض ا لحاالت التي تظهر لديها مستويات مرتفعة من هذه المظاهر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يمكن أن يوفر فهمًا أكثر عمقًا للظاهرة، ويتيح الكشف عن خصائصها النفسية والسلوكية بصورة تتجاوز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.مجرد تحديد مستوى انتشارها </w:t>
      </w:r>
    </w:p>
    <w:p>
      <w:pPr>
        <w:autoSpaceDN w:val="0"/>
        <w:autoSpaceDE w:val="0"/>
        <w:widowControl/>
        <w:spacing w:line="262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العاط ،في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وعلى الرغم من تزايد االهتمام بدراسة اإلدمانات السلوكية وبعض أشكال التعلق واالعتماد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فإن تناول إدمان العالقات العاطفية لدى المراهقين ال يزال يحتاج إلى مزيد من الدراسة في البيئة العربية، وال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سيما من المنظور النفسي واإلكلينيكي. كما تبرز الحاجة إلى تحديد المظاهر التي يمكن من خاللها التمييز بين</w:t>
      </w:r>
    </w:p>
    <w:p>
      <w:pPr>
        <w:autoSpaceDN w:val="0"/>
        <w:autoSpaceDE w:val="0"/>
        <w:widowControl/>
        <w:spacing w:line="233" w:lineRule="auto" w:before="238" w:after="0"/>
        <w:ind w:left="0" w:right="4570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 </w:t>
      </w:r>
    </w:p>
    <w:p>
      <w:pPr>
        <w:sectPr>
          <w:pgSz w:w="12240" w:h="15840"/>
          <w:pgMar w:top="712" w:right="1416" w:bottom="49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06" w:val="left"/>
          <w:tab w:pos="2606" w:val="left"/>
          <w:tab w:pos="3020" w:val="left"/>
          <w:tab w:pos="3372" w:val="left"/>
          <w:tab w:pos="3850" w:val="left"/>
          <w:tab w:pos="4102" w:val="left"/>
          <w:tab w:pos="5360" w:val="left"/>
          <w:tab w:pos="5648" w:val="left"/>
          <w:tab w:pos="5850" w:val="left"/>
          <w:tab w:pos="6268" w:val="left"/>
          <w:tab w:pos="6298" w:val="left"/>
          <w:tab w:pos="6792" w:val="left"/>
          <w:tab w:pos="6944" w:val="left"/>
          <w:tab w:pos="8128" w:val="left"/>
          <w:tab w:pos="8288" w:val="left"/>
          <w:tab w:pos="8554" w:val="left"/>
          <w:tab w:pos="8576" w:val="left"/>
        </w:tabs>
        <w:autoSpaceDE w:val="0"/>
        <w:widowControl/>
        <w:spacing w:line="474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العالقة العاطفية الطبيعية وبين النمط الذ ي يتسم بخصائص إدمانية، بما يساعد على بناء تصور أكثر وضوحًا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.لهذه الظاهرة لدى المراهقين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 تتحدد مشكلة الدراسة الحالية في محاولة التعرف إلى إدمان العالقات العاطفية بوصفه نمطًا</w:t>
      </w:r>
      <w:r>
        <w:rPr>
          <w:rFonts w:ascii="Arial" w:hAnsi="Arial" w:eastAsia="Arial"/>
          <w:b w:val="0"/>
          <w:i w:val="0"/>
          <w:color w:val="000000"/>
          <w:sz w:val="28"/>
        </w:rPr>
        <w:t>من أنماط اإلدمان السلوكي لدى عينة من المراهقين، والكشف عن مستوى مظاهره وخصائ صه النفسية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والسلوكية، مع التعرف بصورة إكلينيكية متعمقة إلى بعض الحاالت التي تظهر لديها مستويات مرتفعة من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.هذه المظاهر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:ويمكن صياغة مشكلة الدراسة في التساؤالت اآلتية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5. ما مستوى إدمان العالقات العاطفية لدى عينة من المراهقين؟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العاطفية لدى المراهقين؟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 ما أبرز مظاهر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 هل تختلف مظاهر إدمان العالقات العاطفية لدى المراهقين باختالف بعض المتغيرات</w:t>
      </w:r>
      <w:r>
        <w:rPr>
          <w:rFonts w:ascii="Arial" w:hAnsi="Arial" w:eastAsia="Arial"/>
          <w:b w:val="0"/>
          <w:i w:val="0"/>
          <w:color w:val="000000"/>
          <w:sz w:val="28"/>
        </w:rPr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الديموغرافية، مثل الجنس والعمر؟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 ما الخصائص النفسية والسلوكية للحاالت التي تظهر لديها مستويات مرتفعة من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كلينيكية؟ 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العاطفية كما تكشف عنها الدراسة اإل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 ما أوجه التشابه واالختالف بين الحاالت اإلكلينيكية المختارة في خصائص إدمان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ومظاهرها؟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 أهداف الدراسه </w:t>
      </w:r>
      <w:r>
        <w:tab/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 .ما مستوى إدمان العالقات العاطفية لدى عينة من المراهقين؟ </w:t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5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2. ما أبرز مظاهر إدمان العالقات العاطفية لدى المراهقين؟ </w:t>
      </w:r>
      <w:r>
        <w:rPr>
          <w:rFonts w:ascii="Arial" w:hAnsi="Arial" w:eastAsia="Arial"/>
          <w:b w:val="0"/>
          <w:i w:val="0"/>
          <w:color w:val="000000"/>
          <w:sz w:val="32"/>
        </w:rPr>
        <w:t>0. هل تختل ف مظاهر إدمان العالقات العاطفية لدى المراهقين باختالف بعض المتغيرات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الديموغرافية، مثل الجنس والعمر؟ </w:t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 . ما الخصائص النفسية والسلوكية للحاالت التي تظهر لديها مستويات مرتفعة من إدمان</w:t>
      </w:r>
      <w:r>
        <w:rPr>
          <w:rFonts w:ascii="Arial" w:hAnsi="Arial" w:eastAsia="Arial"/>
          <w:b w:val="0"/>
          <w:i w:val="0"/>
          <w:color w:val="000000"/>
          <w:sz w:val="32"/>
        </w:rPr>
        <w:t>4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العالقات العاطفية كما تكشف عنها الدراسة اإلكلينيكية؟ </w:t>
      </w:r>
    </w:p>
    <w:p>
      <w:pPr>
        <w:autoSpaceDN w:val="0"/>
        <w:autoSpaceDE w:val="0"/>
        <w:widowControl/>
        <w:spacing w:line="233" w:lineRule="auto" w:before="2698" w:after="0"/>
        <w:ind w:left="0" w:right="4570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9 </w:t>
      </w:r>
    </w:p>
    <w:p>
      <w:pPr>
        <w:sectPr>
          <w:pgSz w:w="12240" w:h="15840"/>
          <w:pgMar w:top="722" w:right="1416" w:bottom="498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352" w:val="left"/>
          <w:tab w:pos="1662" w:val="left"/>
          <w:tab w:pos="1688" w:val="left"/>
          <w:tab w:pos="1820" w:val="left"/>
          <w:tab w:pos="2332" w:val="left"/>
          <w:tab w:pos="2486" w:val="left"/>
          <w:tab w:pos="2564" w:val="left"/>
          <w:tab w:pos="2996" w:val="left"/>
          <w:tab w:pos="3072" w:val="left"/>
          <w:tab w:pos="3192" w:val="left"/>
          <w:tab w:pos="3220" w:val="left"/>
          <w:tab w:pos="3628" w:val="left"/>
          <w:tab w:pos="4032" w:val="left"/>
          <w:tab w:pos="6206" w:val="left"/>
          <w:tab w:pos="6572" w:val="left"/>
          <w:tab w:pos="6610" w:val="left"/>
          <w:tab w:pos="6766" w:val="left"/>
        </w:tabs>
        <w:autoSpaceDE w:val="0"/>
        <w:widowControl/>
        <w:spacing w:line="45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32"/>
        </w:rPr>
        <w:t>ا</w:t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ا: أهمية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تنبع أهمية الدراسة الحالية من اهتمامها بموضوع إدمان العالقات العاطفية بوصفه نمطًا من أنماط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اإلدمان السلوكي لدى المراهقين، وما قد يرتبط به من مظاهر نفسية وانفعالية وسلوكية، وذلك من خالل تناول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الظاهرة من منظور وصفي وإكلينيكي. ويمكن توضيح أهمية الدراسة في جا:نبين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أوًلا : األهمية النظرية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تتناول الدراسة موضوعًا نفسيًا معاصرًا يتمثل في إدمان العالقات العاطفية، وتسعى إلى توضيح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.مفهومه وتمييزه عن التعلق العاطفي الطبيعي والعالقات العاطفية السوية </w:t>
      </w:r>
      <w:r>
        <w:rPr>
          <w:rFonts w:ascii="Arial" w:hAnsi="Arial" w:eastAsia="Arial"/>
          <w:b w:val="0"/>
          <w:i w:val="0"/>
          <w:color w:val="000000"/>
          <w:sz w:val="28"/>
        </w:rPr>
        <w:t>وكية، من خالل تنا ول أحد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تسهم الدراسة في إثراء األدبيات النفسية العربية المتعلقة باإلدمانات السل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.األنماط السلوكية المرتبطة بالعالقات العاطفية لدى المراهقين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تسهم الدراسة في توضيح العالقة المفاهيمية بين إدمان العالقات العاطفية واإلدمان السلوكي،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خ.صائص إدمانية </w:t>
      </w:r>
      <w:r>
        <w:rPr>
          <w:rFonts w:ascii="Arial" w:hAnsi="Arial" w:eastAsia="Arial"/>
          <w:b w:val="0"/>
          <w:i w:val="0"/>
          <w:color w:val="000000"/>
          <w:sz w:val="28"/>
        </w:rPr>
        <w:t>خالل تناول الخصائص التي قد تجعل بعض أنماط السلوك المرتبط بالعالقات العاطفية تتسم 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تلفت الدراسة االنتباه إلى مرحلة المراهقة باعتبارها مرحلة نمائية تتسم بأهمية العالقات االجتماعية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.والعاطفية، وما قد يترتب على بعض األنماط غير التكيفية فيها من آثار نفسية واجتماعية </w:t>
      </w:r>
      <w:r>
        <w:rPr>
          <w:rFonts w:ascii="Arial" w:hAnsi="Arial" w:eastAsia="Arial"/>
          <w:b w:val="0"/>
          <w:i w:val="0"/>
          <w:color w:val="000000"/>
          <w:sz w:val="28"/>
        </w:rPr>
        <w:t>لعالقات العاطفية لدى المر ،اهقين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تقدم الدراسة وصفًا للخصائص النفسية والسلوكية المرتبطة بإدمان 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.بما قد يساعد في تكوين تصور أكثر وضوحًا لطبيعة هذه الظاهرة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تدعم الدراسة الجانب اإلكلينيكي في تناول الظاهرة من خالل االنتقال من الوصف الكمي العام إلى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الفحص المتعمق لبعض الحاالت التي تظهر لديها مستويات مرتفعة من مظاهر إدمان ال.عالقات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تمثل الدراسة إضافة إلى الدراسات العربية التي تتناول اإلدمان السلوكي والعالقات العاطفية لدى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.المراهقين، وتفتح المجال أمام دراسات مستقبلية أكثر تخصصًا في هذا المجال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ثانياا: األهمية التطبيقية </w:t>
      </w:r>
      <w:r>
        <w:rPr>
          <w:rFonts w:ascii="Arial" w:hAnsi="Arial" w:eastAsia="Arial"/>
          <w:b w:val="0"/>
          <w:i w:val="0"/>
          <w:color w:val="000000"/>
          <w:sz w:val="28"/>
        </w:rPr>
        <w:t>يمكن أن تسهم نتائج الدراسة في الكشف المبكر عن ا لمراهقين الذين تظهر لديهم مستويات مرتفعة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.من مظاهر 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يمكن االستفادة من نتائج الدراسة في إعداد برامج إرشادية ووقائية مستقبلية تستهدف تعزيز الوعي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.بالعالقات العاطفية السوية والحد من األنماط غير التكيفية المرتبطة بها </w:t>
      </w:r>
      <w:r>
        <w:rPr>
          <w:rFonts w:ascii="Arial" w:hAnsi="Arial" w:eastAsia="Arial"/>
          <w:b w:val="0"/>
          <w:i w:val="0"/>
          <w:color w:val="000000"/>
          <w:sz w:val="28"/>
        </w:rPr>
        <w:t>قد تساعد نتائج الدرا سة األخصائيين النفسيين والمرشدين في المؤسسات التعليمية على التعرف إلى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.بعض المؤشرات النفسية والسلوكية التي تستدعي مزيدًا من الفحص والتقييم اإلكلينيكي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يمكن أن تفيد نتائج الدراسة األسرة والمعلمين والعاملين في مجال الصحة النفسية في فهم بعض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السلوكيات المرتبطة.بالتعلق المفرط بالعالقات العاطفية لدى المراهقين </w:t>
      </w:r>
    </w:p>
    <w:p>
      <w:pPr>
        <w:autoSpaceDN w:val="0"/>
        <w:autoSpaceDE w:val="0"/>
        <w:widowControl/>
        <w:spacing w:line="233" w:lineRule="auto" w:before="452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10 </w:t>
      </w:r>
    </w:p>
    <w:p>
      <w:pPr>
        <w:sectPr>
          <w:pgSz w:w="12240" w:h="15840"/>
          <w:pgMar w:top="722" w:right="1416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4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يمكن أن تسهم الدراسة اإلكلينيكية في تقديم فهم أكثر عمقًا للحاالت مرتفعة المستوى من خالل التعرف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.إلى خبراتها االنفعالية وأنماط تفكيرها وسلوكياتها المرتبطة بالعالقات العاطفية </w:t>
      </w:r>
    </w:p>
    <w:p>
      <w:pPr>
        <w:autoSpaceDN w:val="0"/>
        <w:tabs>
          <w:tab w:pos="4998" w:val="left"/>
        </w:tabs>
        <w:autoSpaceDE w:val="0"/>
        <w:widowControl/>
        <w:spacing w:line="257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ًقد تمثل نتائج الدراسة أساسًا أولي ا لتطوير أدوات عربية أكثر تخصصًا لقياس مظاهر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.العاطفية لدى المراهقين في الدراسات المستقبلية </w:t>
      </w:r>
    </w:p>
    <w:p>
      <w:pPr>
        <w:autoSpaceDN w:val="0"/>
        <w:autoSpaceDE w:val="0"/>
        <w:widowControl/>
        <w:spacing w:line="233" w:lineRule="auto" w:before="11536" w:after="0"/>
        <w:ind w:left="0" w:right="4510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11 </w:t>
      </w:r>
    </w:p>
    <w:p>
      <w:pPr>
        <w:sectPr>
          <w:pgSz w:w="12240" w:h="15840"/>
          <w:pgMar w:top="722" w:right="1418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0" w:val="left"/>
          <w:tab w:pos="2242" w:val="left"/>
          <w:tab w:pos="2336" w:val="left"/>
          <w:tab w:pos="3778" w:val="left"/>
          <w:tab w:pos="3848" w:val="left"/>
          <w:tab w:pos="3942" w:val="left"/>
          <w:tab w:pos="4012" w:val="left"/>
          <w:tab w:pos="4252" w:val="left"/>
          <w:tab w:pos="4620" w:val="left"/>
          <w:tab w:pos="5504" w:val="left"/>
          <w:tab w:pos="5522" w:val="left"/>
          <w:tab w:pos="5598" w:val="left"/>
          <w:tab w:pos="5908" w:val="left"/>
          <w:tab w:pos="6204" w:val="left"/>
          <w:tab w:pos="6656" w:val="left"/>
          <w:tab w:pos="6914" w:val="left"/>
          <w:tab w:pos="7738" w:val="left"/>
          <w:tab w:pos="8306" w:val="left"/>
          <w:tab w:pos="8356" w:val="left"/>
          <w:tab w:pos="8562" w:val="left"/>
        </w:tabs>
        <w:autoSpaceDE w:val="0"/>
        <w:widowControl/>
        <w:spacing w:line="44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رابعاا: مصطلحات الدراسة </w:t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إدمان العالقات العاطفيةLove Relationship Addiction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اًلصطالحي 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 يتسم باالنشغال المفرط بالعالقة العاطف 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إدمان العالقات العاطفية إلى نمط من االرتباط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أو بالطرف اآلخر، والحاجة الملحة إلى استمرار العالقة أو استعادة القرب العاطفي، وصعوبة التحكم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األفكار والمشاعر والسلوكيات المرتبطة بها، بما قد يدفع الفرد إلى االستمرار في العالقة أو السعي إليها على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الرغم من إدراكه لما قد يترتب عليها من نتائج نفسية أو اجتماعية أو وظيفية سلبية. ويُنظر إلى هذا النمط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ًاألدبيات النفسية باعتباره نمطًا من السلوك ذي الخصائص اإلدمانية، وليس باعتباره اضطرابًا نفسيًا مستقال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.بالضرورة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الدراسة الحالية الدرجة الكلية والدرجات الفرعية التي يحصل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يقصد بإدمان العالقات العاطفية في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</w:t>
      </w:r>
      <w:r>
        <w:rPr>
          <w:rFonts w:ascii="Arial" w:hAnsi="Arial" w:eastAsia="Arial"/>
          <w:b w:val="0"/>
          <w:i w:val="0"/>
          <w:color w:val="000000"/>
          <w:sz w:val="28"/>
        </w:rPr>
        <w:t>( عليها المراهق على مقياس إدمان العالقات العاطفيةLove Relationship Addiction Scale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المستخدم في الدراسة، والتي تعكس مستوى ما لديه من مظاهر إدمان العالقات العاطفية وفق األبعاد التي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.يتضمنها المقياس </w:t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ا( إلدمان السلوكيBehavioral Addiction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اًلصطالحي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اإلدمان السلوكي إلى نمط من السلوك المتكرر والمستمر الذي قد يتسم باالنشغال المفرط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بالسلوك، والرغبة الملحة في ممارسته، وضعف القدرة على التحكم فيه، واالستمرار في ممارسته رغم ما قد</w:t>
      </w:r>
      <w:r>
        <w:rPr>
          <w:rFonts w:ascii="Arial" w:hAnsi="Arial" w:eastAsia="Arial"/>
          <w:b w:val="0"/>
          <w:i w:val="0"/>
          <w:color w:val="000000"/>
          <w:sz w:val="28"/>
        </w:rPr>
        <w:t>يترتب عليه من عوا قب سلبية، بما قد يؤدي إلى حدوث اضطراب أو قصور في بعض جوانب حياة الفرد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.النفسية أو االجتماعية أو األكاديمية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يقصد باإلدمان السلوكي في الدراسة الحالية اإلطار النظري الذي تُفهم في ضوئه مظاهر إدمان</w:t>
      </w:r>
      <w:r>
        <w:rPr>
          <w:rFonts w:ascii="Arial" w:hAnsi="Arial" w:eastAsia="Arial"/>
          <w:b w:val="0"/>
          <w:i w:val="0"/>
          <w:color w:val="000000"/>
          <w:sz w:val="28"/>
        </w:rPr>
        <w:t>العالقات العاطفية، وذلك من خالل الخصائص اإلدم انية التي يتضمنها السلوك، مثل االنشغال المفرط، والرغبة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.الملحة، وضعف السيطرة، واالستمرار رغم العواقب السلبية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المراهقونAdolescents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اًلصطالحي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المراهقون إلى األفراد الذين يمرون بمرحلة نمائية انتقالية بين الطفولة والرشد، تتسم بحدوث</w:t>
      </w:r>
      <w:r>
        <w:rPr>
          <w:rFonts w:ascii="Arial" w:hAnsi="Arial" w:eastAsia="Arial"/>
          <w:b w:val="0"/>
          <w:i w:val="0"/>
          <w:color w:val="000000"/>
          <w:sz w:val="28"/>
        </w:rPr>
        <w:t>تغيرات متتا بعة في الجوانب الجسمية والعقلية واالنفعالية واالجتماعية، وبالتطور التدريجي في االستقالل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.النفسي واالجتماعي وتكوين الهوية وبناء العالقات مع اآلخرين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56082"/>
          <w:sz w:val="24"/>
        </w:rPr>
        <w:t xml:space="preserve">12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172" w:val="left"/>
          <w:tab w:pos="334" w:val="left"/>
          <w:tab w:pos="600" w:val="left"/>
          <w:tab w:pos="1290" w:val="left"/>
          <w:tab w:pos="2462" w:val="left"/>
          <w:tab w:pos="2562" w:val="left"/>
          <w:tab w:pos="3356" w:val="left"/>
          <w:tab w:pos="3586" w:val="left"/>
          <w:tab w:pos="4588" w:val="left"/>
          <w:tab w:pos="4682" w:val="left"/>
          <w:tab w:pos="5170" w:val="left"/>
          <w:tab w:pos="6024" w:val="left"/>
          <w:tab w:pos="6332" w:val="left"/>
          <w:tab w:pos="6518" w:val="left"/>
          <w:tab w:pos="6834" w:val="left"/>
          <w:tab w:pos="6866" w:val="left"/>
          <w:tab w:pos="6916" w:val="left"/>
          <w:tab w:pos="7266" w:val="left"/>
          <w:tab w:pos="7388" w:val="left"/>
          <w:tab w:pos="7700" w:val="left"/>
          <w:tab w:pos="7856" w:val="left"/>
          <w:tab w:pos="8358" w:val="left"/>
          <w:tab w:pos="8494" w:val="left"/>
          <w:tab w:pos="8564" w:val="left"/>
        </w:tabs>
        <w:autoSpaceDE w:val="0"/>
        <w:widowControl/>
        <w:spacing w:line="45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و51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يقصد بالمراهقين في الدراسة الحالية طالب المرحلة الثانوية الذين تتراوح أعمارهم بين51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عا.مًا، ممن تنطبق عليهم شروط اختيار عينة الدراسة، ويشاركون في تطبيق أدوات الدراسة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الدراسة اإلكلينيكيةClinical Study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التعريف اًلصطالحي</w:t>
      </w:r>
      <w:r>
        <w:rPr>
          <w:rFonts w:ascii="Arial" w:hAnsi="Arial" w:eastAsia="Arial"/>
          <w:b w:val="0"/>
          <w:i w:val="0"/>
          <w:color w:val="000000"/>
          <w:sz w:val="28"/>
        </w:rPr>
        <w:t>: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تشير الدراسة اإلكلينيكية إلى أسلوب في الفحص النفسي يهدف إلى فهم الفرد بصورة متكاملة من</w:t>
      </w:r>
      <w:r>
        <w:rPr>
          <w:rFonts w:ascii="Arial" w:hAnsi="Arial" w:eastAsia="Arial"/>
          <w:b w:val="0"/>
          <w:i w:val="0"/>
          <w:color w:val="000000"/>
          <w:sz w:val="28"/>
        </w:rPr>
        <w:t>خالل دراسة خصائصه النفسية واالنفع الية والسلوكية في سياقها الشخصي واالجتماعي، واالستعانة بوسائل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متعددة لجمع المعلومات، مثل المقابلة اإلكلينيكية ودراسة الحالة والمالحظة، بما يسمح بفهم طبيعة المشكلة أو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.الظاهرة لدى الحالة محل الدراسة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>يقصد بالدراسة اإلكلينيكية في الدراسة الح الية الفحص المتعمق لعدد من الحاالت المختارة من 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أفراد العينة األصلية ممن تظهر لديهم مستويات مرتفعة من إدمان العالقات العاطفية، وذلك باستخدام المقابلة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،اإلكلينيكية ودراسة الحالة، بهدف التعرف إلى الخصائص النفسية واالنفعالية والسلوكية المرتبطة بالظاهرة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وتف.سير نتائج الدراسة الوصفية في ضوء الخبرة اإلكلينيكية للحاالت المختارة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خامساا: محددات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،تتحدد الدراسة الحالية بمجموعة من المحددات التي ينبغي مراعاتها عند تفسير نتائجها وتعميمها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:وذلك على النحو اآلتي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المحدد الموضوعي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تقتصر الدراسة الحالية على تناول إدم( ان العالقات العاطفيةLove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)، وذلك من خالل التعرف إلى مستوى</w:t>
      </w:r>
      <w:r>
        <w:rPr>
          <w:rFonts w:ascii="Arial" w:hAnsi="Arial" w:eastAsia="Arial"/>
          <w:b w:val="0"/>
          <w:i w:val="0"/>
          <w:color w:val="000000"/>
          <w:sz w:val="28"/>
        </w:rPr>
        <w:t>( بوصفه نمطًا من أنماط اإلدمان السلوكيBehavioral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مظاهره وخصائصه النفسية والسلوكية لدى المراهقين، مع تناول بعض الحاالت مرتفعة المستوى بصورة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.إكلينيكية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المحدد البشري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مراهق ومراهقة من طالب المرحلة الثانوية، ممن تتراوح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تتحدد الدراسة الحالية بعينة قوامها033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عامًا، وفقًا لمعايير اختيار العينة التي يحددها الباحث </w:t>
      </w:r>
      <w:r>
        <w:rPr>
          <w:rFonts w:ascii="Arial" w:hAnsi="Arial" w:eastAsia="Arial"/>
          <w:b w:val="0"/>
          <w:i w:val="0"/>
          <w:color w:val="000000"/>
          <w:sz w:val="28"/>
        </w:rPr>
        <w:t>51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( أعمارهم بين51</w:t>
      </w:r>
      <w:r>
        <w:rPr>
          <w:rFonts w:ascii="Arial" w:hAnsi="Arial" w:eastAsia="Arial"/>
          <w:b w:val="0"/>
          <w:i w:val="0"/>
          <w:color w:val="000000"/>
          <w:sz w:val="28"/>
        </w:rPr>
        <w:t>م 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يتم اختيار عدد من الحاالت التي تظهر لديها مستويات مرتفعة من إدمان العالقات العاطفية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.بين أفراد العينة الكلية؛ إلجراء الدراسة اإلكلينيكية المتعمقة عليها </w:t>
      </w:r>
    </w:p>
    <w:p>
      <w:pPr>
        <w:autoSpaceDN w:val="0"/>
        <w:autoSpaceDE w:val="0"/>
        <w:widowControl/>
        <w:spacing w:line="233" w:lineRule="auto" w:before="98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13 </w:t>
      </w:r>
    </w:p>
    <w:p>
      <w:pPr>
        <w:sectPr>
          <w:pgSz w:w="12240" w:h="15840"/>
          <w:pgMar w:top="722" w:right="1414" w:bottom="49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34" w:val="left"/>
          <w:tab w:pos="2492" w:val="left"/>
          <w:tab w:pos="6788" w:val="left"/>
          <w:tab w:pos="6894" w:val="left"/>
          <w:tab w:pos="6940" w:val="left"/>
          <w:tab w:pos="7144" w:val="left"/>
          <w:tab w:pos="7274" w:val="left"/>
          <w:tab w:pos="8444" w:val="left"/>
          <w:tab w:pos="8484" w:val="left"/>
          <w:tab w:pos="8562" w:val="left"/>
          <w:tab w:pos="9344" w:val="left"/>
        </w:tabs>
        <w:autoSpaceDE w:val="0"/>
        <w:widowControl/>
        <w:spacing w:line="43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المحدد المكاني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تتحدد الدراسة الحالية بالمؤسسات التعليمية التي يتم اختيار أفراد العينة منها في [يُحدد اسم</w:t>
      </w:r>
      <w:r>
        <w:rPr>
          <w:rFonts w:ascii="Arial" w:hAnsi="Arial" w:eastAsia="Arial"/>
          <w:b w:val="0"/>
          <w:i w:val="0"/>
          <w:color w:val="000000"/>
          <w:sz w:val="28"/>
        </w:rPr>
        <w:t>المحافظة/اإلدارة التعليمية/المدارس بعد اعتمادها ميدانيًا]، وذلك وفقًا للتيسيرات واإلجراءات الرسمية الال زمة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.لتطبيق أدوات الدراسة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المحدد الزمني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تتحدد الدراسة الحالية بالفترة الزمنية التي يتم خاللها تطبيق أدوات الدراسة على أفراد العينة، وإجراء</w:t>
      </w:r>
      <w:r>
        <w:rPr>
          <w:rFonts w:ascii="Arial" w:hAnsi="Arial" w:eastAsia="Arial"/>
          <w:b w:val="0"/>
          <w:i w:val="0"/>
          <w:color w:val="000000"/>
          <w:sz w:val="28"/>
        </w:rPr>
        <w:t>لفعل ي عند</w:t>
      </w:r>
      <w:r>
        <w:rPr>
          <w:rFonts w:ascii="Arial" w:hAnsi="Arial" w:eastAsia="Arial"/>
          <w:b w:val="0"/>
          <w:i w:val="0"/>
          <w:color w:val="000000"/>
          <w:sz w:val="28"/>
        </w:rPr>
        <w:t>المقابالت اإلكلينيكية ودراسة الحاالت المختارة، وذلك خالل العام الدراسي [يُحدد العام الدراسي 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.]التطبيق </w:t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المحدد المنهجي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لمالءمته لطبيعة الدراسة</w:t>
      </w:r>
      <w:r>
        <w:rPr>
          <w:rFonts w:ascii="Arial" w:hAnsi="Arial" w:eastAsia="Arial"/>
          <w:b w:val="0"/>
          <w:i w:val="0"/>
          <w:color w:val="000000"/>
          <w:sz w:val="28"/>
        </w:rPr>
        <w:t>( تستخدم الدراسة الحالية المنهج الوصفيDescriptive Method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وأهدافها في وصف مظاهر إدمان العالقات العاطفية لدى أفراد العينة، مع االستفادة من المنهج اإلكلينيكي</w:t>
      </w:r>
      <w:r>
        <w:rPr>
          <w:rFonts w:ascii="Arial" w:hAnsi="Arial" w:eastAsia="Arial"/>
          <w:b w:val="0"/>
          <w:i w:val="0"/>
          <w:color w:val="000000"/>
          <w:sz w:val="28"/>
        </w:rPr>
        <w:t>Clinical Method) في الفحص المتعمق للحاال ت المختارة التي تظهر لديها مستويات مرتفعة من مظاهر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،وتتحدد نتائج الدراسة في ضوء المنهج المستخدم، وخصائص العينة، وأدوات القياس المستخدمة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والظروف التي يتم فيها تطبيق أدوات الدراسة؛ ومن ثم ينبغي مراعاة هذه المحددات عند تفسير النتائج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و.تعميمها </w:t>
      </w:r>
    </w:p>
    <w:p>
      <w:pPr>
        <w:autoSpaceDN w:val="0"/>
        <w:autoSpaceDE w:val="0"/>
        <w:widowControl/>
        <w:spacing w:line="233" w:lineRule="auto" w:before="6260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14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6" w:lineRule="exact" w:before="0" w:after="0"/>
        <w:ind w:left="0" w:right="4244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40"/>
        </w:rPr>
        <w:t xml:space="preserve">الفصل الثاني </w:t>
      </w:r>
    </w:p>
    <w:p>
      <w:pPr>
        <w:autoSpaceDN w:val="0"/>
        <w:autoSpaceDE w:val="0"/>
        <w:widowControl/>
        <w:spacing w:line="312" w:lineRule="exact" w:before="776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اإلطار النظري والدراسات السابقة 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7476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يتناول هذا الفصل األسس النظرية والدراسات السابقة المرتبطة بموضوع الدراسة الحالية، وهي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إدمان العالقات العاطفية بوصفه نمطًا من أنماط اإلدمان السلوكي لدى عينة من المراهقين. ويهدف الفصل</w:t>
      </w:r>
      <w:r>
        <w:rPr>
          <w:rFonts w:ascii="Arial" w:hAnsi="Arial" w:eastAsia="Arial"/>
          <w:b w:val="0"/>
          <w:i w:val="0"/>
          <w:color w:val="000000"/>
          <w:sz w:val="28"/>
        </w:rPr>
        <w:t>إلى بنا ء إطار نظري متكامل يساعد على فهم الظاهرة محل الدراسة، وتحديد موقعها في إطار علم النفس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اإلكلينيكي، والكشف عن الخصائص النمائية واالنفعالية واالجتماعية للمراهقين التي قد ترتبط بتكوين العالقات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العاطفية واستمرارها </w:t>
      </w:r>
    </w:p>
    <w:p>
      <w:pPr>
        <w:autoSpaceDN w:val="0"/>
        <w:tabs>
          <w:tab w:pos="8760" w:val="left"/>
        </w:tabs>
        <w:autoSpaceDE w:val="0"/>
        <w:widowControl/>
        <w:spacing w:line="269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وينظم الفصل في مجموعة من المباحث المتتابعة، تبد أ بتناول مرحلة المراهقة باعتبارها اإلطار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النمائي الذي تظهر فيه الظاهرة محل الدراسة، ثم تنتقل إلى العالقات العاطفية لدى المراهقين، يليها تناول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مفهوم اإلدمان السلوكي وخصائصه وتفسيراته النظرية، وصوالً إلى مفهوم إدمان العالقات العاطفية، ومظاهره</w:t>
      </w:r>
      <w:r>
        <w:rPr>
          <w:rFonts w:ascii="Arial" w:hAnsi="Arial" w:eastAsia="Arial"/>
          <w:b w:val="0"/>
          <w:i w:val="0"/>
          <w:color w:val="000000"/>
          <w:sz w:val="28"/>
        </w:rPr>
        <w:t>وخصائصه، وأهم ا لتفسيرات النظرية التي تناولته، ثم عرض الدراسات السابقة ذات الصلة وتحليلها والتعقيب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.عليها </w:t>
      </w:r>
    </w:p>
    <w:p>
      <w:pPr>
        <w:autoSpaceDN w:val="0"/>
        <w:autoSpaceDE w:val="0"/>
        <w:widowControl/>
        <w:spacing w:line="314" w:lineRule="exact" w:before="218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المبحث األول: المراهقةAdolescence</w:t>
      </w:r>
    </w:p>
    <w:p>
      <w:pPr>
        <w:autoSpaceDN w:val="0"/>
        <w:autoSpaceDE w:val="0"/>
        <w:widowControl/>
        <w:spacing w:line="312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1370" w:val="left"/>
          <w:tab w:pos="8132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تُعد المراهقة مرحلة نمائية انتقالية مهمة في حياة اإلنسان، ينتقل خاللها الفرد تدريجيًا من مرحلة</w:t>
      </w:r>
      <w:r>
        <w:rPr>
          <w:rFonts w:ascii="Arial" w:hAnsi="Arial" w:eastAsia="Arial"/>
          <w:b w:val="0"/>
          <w:i w:val="0"/>
          <w:color w:val="000000"/>
          <w:sz w:val="28"/>
        </w:rPr>
        <w:t>الطفولة إلى مرحلة الرشد، وتش هد هذه المرحلة تغيرات متداخلة في الجوانب الجسمية والعقلية واالنفعالية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واالجتماعية. وال تقتصر أهمية المراهقة على التغيرات الجسمية التي تصاحبها، وإنما تمتد إلى إعادة تنظيم</w:t>
      </w:r>
      <w:r>
        <w:rPr>
          <w:rFonts w:ascii="Arial" w:hAnsi="Arial" w:eastAsia="Arial"/>
          <w:b w:val="0"/>
          <w:i w:val="0"/>
          <w:color w:val="000000"/>
          <w:sz w:val="28"/>
        </w:rPr>
        <w:t>جتماعية خ ارج</w:t>
      </w:r>
      <w:r>
        <w:rPr>
          <w:rFonts w:ascii="Arial" w:hAnsi="Arial" w:eastAsia="Arial"/>
          <w:b w:val="0"/>
          <w:i w:val="0"/>
          <w:color w:val="000000"/>
          <w:sz w:val="28"/>
        </w:rPr>
        <w:t>عالقة الفرد بذاته وباآلخرين، وتطور مفهومه عن هويته واستقالله، وتزايد أهمية العالقات اال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.إطار األسرة </w:t>
      </w:r>
    </w:p>
    <w:p>
      <w:pPr>
        <w:autoSpaceDN w:val="0"/>
        <w:tabs>
          <w:tab w:pos="756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،ومن ثم فإن فهم طبيعة المراهقة يمثل مدخالً أساسيًا لفهم العالقات العاطفية التي قد تنشأ خاللها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.وكذلك فهم الظروف النفسية التي قد تجعل بعض هذه العالقات ذات تأثير متزايد في حياة المراهق </w:t>
      </w:r>
    </w:p>
    <w:p>
      <w:pPr>
        <w:autoSpaceDN w:val="0"/>
        <w:autoSpaceDE w:val="0"/>
        <w:widowControl/>
        <w:spacing w:line="332" w:lineRule="exact" w:before="20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أوًلا : مفهوم المراهق ين </w:t>
      </w:r>
    </w:p>
    <w:p>
      <w:pPr>
        <w:autoSpaceDN w:val="0"/>
        <w:tabs>
          <w:tab w:pos="5032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يشير مفهوم المراهقة إل ى مرحلة من مراحل النمو اإلنساني تقع بين الطفولة والرشد، وتتسم بمجموعة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من التغيرات المتتابعة في الجوانب الجسمية والعقلية واالنفعالية واالجتماعية. ويختلف تحديد بدايتها ونهايتها</w:t>
      </w:r>
      <w:r>
        <w:rPr>
          <w:rFonts w:ascii="Arial" w:hAnsi="Arial" w:eastAsia="Arial"/>
          <w:b w:val="0"/>
          <w:i w:val="0"/>
          <w:color w:val="000000"/>
          <w:sz w:val="28"/>
        </w:rPr>
        <w:t>باختالف المداخل النظرية والثقافات والمجتمعات، ولذلك ال يمكن النظر إليها باعتبارها مجرد فترة عم رية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.ثابتة، وإنما بوصفها مرحلة نمائية متعددة األبعاد </w:t>
      </w:r>
    </w:p>
    <w:p>
      <w:pPr>
        <w:autoSpaceDN w:val="0"/>
        <w:autoSpaceDE w:val="0"/>
        <w:widowControl/>
        <w:spacing w:line="233" w:lineRule="auto" w:before="82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15 </w:t>
      </w:r>
    </w:p>
    <w:p>
      <w:pPr>
        <w:sectPr>
          <w:pgSz w:w="12240" w:h="15840"/>
          <w:pgMar w:top="724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وتتميز المراهقة بزيادة قدرة الفرد تدريجيًا على التفكير المجرد، وتكوين تصورات أكثر تعقيدًا عن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الذات واآلخرين، إلى جانب تطور القدرة على اتخاذ القرار وتنظيم االنفعاالت وبناء العالقات االجتماعية. </w:t>
      </w:r>
    </w:p>
    <w:p>
      <w:pPr>
        <w:autoSpaceDN w:val="0"/>
        <w:tabs>
          <w:tab w:pos="620" w:val="left"/>
          <w:tab w:pos="946" w:val="left"/>
          <w:tab w:pos="1608" w:val="left"/>
          <w:tab w:pos="2252" w:val="left"/>
          <w:tab w:pos="3578" w:val="left"/>
          <w:tab w:pos="4050" w:val="left"/>
          <w:tab w:pos="5104" w:val="left"/>
          <w:tab w:pos="5414" w:val="left"/>
          <w:tab w:pos="5570" w:val="left"/>
          <w:tab w:pos="5672" w:val="left"/>
          <w:tab w:pos="6248" w:val="left"/>
          <w:tab w:pos="6404" w:val="left"/>
          <w:tab w:pos="6442" w:val="left"/>
          <w:tab w:pos="7018" w:val="left"/>
          <w:tab w:pos="7038" w:val="left"/>
          <w:tab w:pos="8562" w:val="left"/>
        </w:tabs>
        <w:autoSpaceDE w:val="0"/>
        <w:widowControl/>
        <w:spacing w:line="456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.يصبح المراهق أكثر اهتمامًا بالقبول االجتماعي واالنتماء وتكوين عالقات تتجاوز نطاق األسرة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ثانياا: الخصائص النمائية للمراهقين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:يمكن تناول الخصائص النمائية للمراهقين في عدد من الجوانب الرئيسية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الخصائص الجسمية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تشهد مرحلة المراهقة تغيرات جسمية وفسيولوجية واضحة مرتبطة بالنضج الجنسي، ويصاحبها تغير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صورة الجسم وإدراك المراهق لذاته الجسمية. وقد تؤثر هذه التغيرات في مفهوم المراهق عن ذاته وفي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.الطريقة التي يدرك بها نظرة اآلخرين إليه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الخصائص العقلية والمعرفية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>يتطور التفكير خالل المراهقة بصورة تسمح بزيادة القدرة على التفكير المجرد، وفهم العالقات المع قدة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بين األحداث، والنظر إلى المواقف من وجهات نظر متعددة. كما تزداد قدرة المراهق على التأمل في ذاته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.وفي عالقاته مع اآلخرين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الخصائص اًلنفعالية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  <w:r>
        <w:rPr>
          <w:rFonts w:ascii="Arial" w:hAnsi="Arial" w:eastAsia="Arial"/>
          <w:b w:val="0"/>
          <w:i w:val="0"/>
          <w:color w:val="000000"/>
          <w:sz w:val="28"/>
        </w:rPr>
        <w:t>صعوبة نسب ية في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تتسم المراهقة بتنوع الخبرات االنفعالية وارتفاع حساسيتها، وقد يواجه المراهق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تنظيم بعض االنفعاالت في ظل التغيرات النمائية المتسارعة. ويصبح التقبل واالهتمام والدعم من اآلخرين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.أكثر أهمية في تشكيل الخبرة االنفعالية للمراهق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الخصائص اًلجتماعية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>تزداد أهمية جماعة األقران والعالقات االجتماعية خالل مرحلة المراهقة، ويبدأ المر اهق في توسيع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شبكة عالقاته االجتماعية خارج نطاق األسرة. كما يصبح الحصول على القبول االجتماعي وتكوين عالقات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.قائمة على الثقة واالنتماء من الموضوعات المهمة في حياته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تكوين الهوية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  <w:r>
        <w:rPr>
          <w:rFonts w:ascii="Arial" w:hAnsi="Arial" w:eastAsia="Arial"/>
          <w:b w:val="0"/>
          <w:i w:val="0"/>
          <w:color w:val="000000"/>
          <w:sz w:val="28"/>
        </w:rPr>
        <w:t>تساؤ ل</w:t>
      </w:r>
      <w:r>
        <w:rPr>
          <w:rFonts w:ascii="Arial" w:hAnsi="Arial" w:eastAsia="Arial"/>
          <w:b w:val="0"/>
          <w:i w:val="0"/>
          <w:color w:val="000000"/>
          <w:sz w:val="28"/>
        </w:rPr>
        <w:t>تمثل المراهقة مرحلة مهمة في بناء الهوية الشخصية واالجتماعية، حيث يبدأ الفرد في 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بصورة أكثر وضوحًا عن ذاته وقيمه وأهدافه ومكانته بين اآلخرين. وترتبط عملية بناء الهوية بطبيعة العالقات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يقيمها المراهق وبالخبرات التي يمر بها في بيئته االجتماعية </w:t>
      </w:r>
    </w:p>
    <w:p>
      <w:pPr>
        <w:autoSpaceDN w:val="0"/>
        <w:autoSpaceDE w:val="0"/>
        <w:widowControl/>
        <w:spacing w:line="233" w:lineRule="auto" w:before="1942" w:after="0"/>
        <w:ind w:left="0" w:right="4502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16 </w:t>
      </w:r>
    </w:p>
    <w:p>
      <w:pPr>
        <w:sectPr>
          <w:pgSz w:w="12240" w:h="15840"/>
          <w:pgMar w:top="722" w:right="1418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250" w:val="left"/>
          <w:tab w:pos="7574" w:val="left"/>
        </w:tabs>
        <w:autoSpaceDE w:val="0"/>
        <w:widowControl/>
        <w:spacing w:line="410" w:lineRule="exact" w:before="0" w:after="60"/>
        <w:ind w:left="0" w:right="0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المراهقة والعالقات مع اآلخرين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تمثل العالقات االجتماعية عنصرًا أساسيًا في النمو النفسي للمراهق؛ إذ تساعده على تطوير مهارات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التواصل والتفاعل االجتماعي، وتوفر له مصادر مختلفة للدعم واالنتماء. ومع انتقال المراهق تدريجيًا نحو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قدر أكبر من االستقالل النفسي، تزداد أهمية العالقات التي يختارها بنفسه، بما في ذلك عالقات الصداقة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والعالقات ا.لعاطفية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 يمكن فهم العالقة العاطفية خالل المراهقة باعتبارها إحدى الخبرات االجتماعية واالنفعالية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قد تسهم في النمو النفسي واالجتماعي للمراهق عندما تكون قائمة على التوازن واالحترام والحدود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ا صورة مفرطة أو قهرية تؤثر في مختل ف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3726" w:space="0"/>
            <w:col w:w="5732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3660" w:right="0" w:hanging="3658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الصحية، بينما قد تصبح مصدرًا لالضطراب عندما يتخذ التعلق به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.جوانب حياة المراهق </w:t>
      </w:r>
    </w:p>
    <w:p>
      <w:pPr>
        <w:autoSpaceDN w:val="0"/>
        <w:autoSpaceDE w:val="0"/>
        <w:widowControl/>
        <w:spacing w:line="338" w:lineRule="exact" w:before="752" w:after="196"/>
        <w:ind w:left="1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رابعاا: أهمية دراسة المراهقة في إطار الدراسة الحالية 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3726" w:space="0"/>
            <w:col w:w="5732" w:space="0"/>
          </w:cols>
          <w:docGrid w:linePitch="360"/>
        </w:sectPr>
      </w:pPr>
    </w:p>
    <w:p>
      <w:pPr>
        <w:autoSpaceDN w:val="0"/>
        <w:tabs>
          <w:tab w:pos="4940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تكتسب دراسة مرحلة المراهقة أهمية خاصة في الدراسة الحالية؛ ألن إدمان العالقات العاطفية ال</w:t>
      </w:r>
      <w:r>
        <w:rPr>
          <w:rFonts w:ascii="Arial" w:hAnsi="Arial" w:eastAsia="Arial"/>
          <w:b w:val="0"/>
          <w:i w:val="0"/>
          <w:color w:val="000000"/>
          <w:sz w:val="28"/>
        </w:rPr>
        <w:t>يمكن فهمه بمعزل عن الخصائص النمائية واالنفعالية واالجتماع ية لهذه المرحلة. فالمراهق يمر بمرحلة تتزايد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فيها الحاجة إلى القبول واالنتماء وتكوين العالقات، وفي الوقت نفسه تتطور لديه بصورة تدريجية القدرة على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.تنظيم االنفعاالت وضبط السلوك واتخاذ القرارات </w:t>
      </w:r>
    </w:p>
    <w:p>
      <w:pPr>
        <w:autoSpaceDN w:val="0"/>
        <w:tabs>
          <w:tab w:pos="7884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وعليه، فإن دراسة إدمان العالقات العاطفية لدى المراهقين تقتضي مراع اة طبيعة المرحلة النمائية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يمرون بها، والتمييز بين التعلق العاطفي الطبيعي الذي قد يصاحب النمو وبين األنماط التي تتجاوز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الحدود التكيفية وتظهر فيها خصائص مثل االنشغال المفرط، وصعوبة التحكم، واالستمرار في السلوك رغم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.العواقب السلبية </w:t>
      </w:r>
    </w:p>
    <w:p>
      <w:pPr>
        <w:autoSpaceDN w:val="0"/>
        <w:autoSpaceDE w:val="0"/>
        <w:widowControl/>
        <w:spacing w:line="233" w:lineRule="auto" w:before="5142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17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92" w:val="left"/>
          <w:tab w:pos="1286" w:val="left"/>
          <w:tab w:pos="2794" w:val="left"/>
          <w:tab w:pos="2808" w:val="left"/>
          <w:tab w:pos="2888" w:val="left"/>
          <w:tab w:pos="3518" w:val="left"/>
          <w:tab w:pos="4432" w:val="left"/>
          <w:tab w:pos="4898" w:val="left"/>
          <w:tab w:pos="5100" w:val="left"/>
          <w:tab w:pos="5408" w:val="left"/>
          <w:tab w:pos="6416" w:val="left"/>
          <w:tab w:pos="6424" w:val="left"/>
          <w:tab w:pos="6936" w:val="left"/>
        </w:tabs>
        <w:autoSpaceDE w:val="0"/>
        <w:widowControl/>
        <w:spacing w:line="44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قات العاطفية لدى</w:t>
      </w:r>
      <w:r>
        <w:rPr>
          <w:rFonts w:ascii="Arial,Bold" w:hAnsi="Arial,Bold" w:eastAsia="Arial,Bold"/>
          <w:b/>
          <w:i w:val="0"/>
          <w:color w:val="000000"/>
          <w:sz w:val="28"/>
        </w:rPr>
        <w:t>المراهقين</w:t>
      </w:r>
      <w:r>
        <w:rPr>
          <w:rFonts w:ascii="Arial,Bold" w:hAnsi="Arial,Bold" w:eastAsia="Arial,Bold"/>
          <w:b/>
          <w:i w:val="0"/>
          <w:color w:val="000000"/>
          <w:sz w:val="28"/>
        </w:rPr>
        <w:t>المبحث الثاني: العال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،يتناول هذا المبحث مفهوم العالقات العاطفية، وطبيعتها خالل مرحلة المراهقة، ودوافع تكوينها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ووظائفها النفسية واالجتماعية، وخصائص العالقات العاطفية السوية، ثم ينتقل إلى العالقات غير التكيفية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.ومظاهر التعلق المفرط بالشريك </w:t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)</w:t>
      </w:r>
      <w:r>
        <w:rPr>
          <w:rFonts w:ascii="Arial,Bold" w:hAnsi="Arial,Bold" w:eastAsia="Arial,Bold"/>
          <w:b/>
          <w:i w:val="0"/>
          <w:color w:val="000000"/>
          <w:sz w:val="28"/>
        </w:rPr>
        <w:t>المبحث الثال( ث: اإلدمان السلوكيBehavioral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يتناول هذا المبحث مفهوم اإلدمان السلوكي، ونشأته وتطوره، وخصائصه األساسية، ومعايير تمييز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السلوك اإلدماني، وأهم االتجاهات والنظريات المفسرة له، مع بيان أوجه التشابه واالختالف بين اإلدمان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السلوكي واضطرابات اإلدمان الم.رتبطة بالمواد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المبحث الرابع: إدمان العالقات العاطفيةLove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يتناول هذا المبحث مفهوم إدمان العالقات العاطفية، ونشأة المفهوم وتطوره، والمصطلحات المرتبطة</w:t>
      </w:r>
      <w:r>
        <w:rPr>
          <w:rFonts w:ascii="Arial" w:hAnsi="Arial" w:eastAsia="Arial"/>
          <w:b w:val="0"/>
          <w:i w:val="0"/>
          <w:color w:val="000000"/>
          <w:sz w:val="28"/>
        </w:rPr>
        <w:t>به، ومظاهره وأبعاده، والعوامل المرتبطة به، والفروق بين العالقة العاطفية السوية وإ ،دمان العالقة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.والتفسيرات النفسية المحتملة للظاهرة، مع التركيز على المراهقين </w:t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المبحث الخامس: إدمان العالقات العاطفية من المنظور اإلكلينيكي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يتناول هذا المبحث الخصائص النفسية واالنفعالية والسلوكية التي يمكن أن تظهر لدى األفراد الذين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يعانون من أنماط مرتفعة من التعلق واإلدمان العاطفي، وأساليب الفحص والتقييم اإلكلينيكي، وأهمية دراسة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.الحاالت الفردية في فهم الظاهرة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المبحث السادس: الدراسات السابقة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يتضمن عرضًا وتحليالً للدراسات العربية واألجنبية المرتبطة بموضوع الدراسة، وتصنيفها وفق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محاورها، ثم التعقيب عليها من حيث األهداف والعينات واألدوات والمناهج والنتائج، وتحديد الفجوة البحثية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تسعى الدراسة الحالية إلى اإلسهام في تناولها </w:t>
      </w:r>
    </w:p>
    <w:p>
      <w:pPr>
        <w:autoSpaceDN w:val="0"/>
        <w:autoSpaceDE w:val="0"/>
        <w:widowControl/>
        <w:spacing w:line="233" w:lineRule="auto" w:before="4288" w:after="0"/>
        <w:ind w:left="0" w:right="4502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18 </w:t>
      </w:r>
    </w:p>
    <w:p>
      <w:pPr>
        <w:sectPr>
          <w:pgSz w:w="12240" w:h="15840"/>
          <w:pgMar w:top="722" w:right="1418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3153"/>
        <w:gridCol w:w="3153"/>
        <w:gridCol w:w="3153"/>
      </w:tblGrid>
      <w:tr>
        <w:trPr>
          <w:trHeight w:hRule="exact" w:val="41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32"/>
              </w:rPr>
              <w:t>)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32"/>
              </w:rPr>
              <w:t>Adolescence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32"/>
              </w:rPr>
              <w:t>المبحث األول: المراهقة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32"/>
              </w:rPr>
              <w:t>(</w:t>
            </w:r>
          </w:p>
        </w:tc>
      </w:tr>
    </w:tbl>
    <w:p>
      <w:pPr>
        <w:autoSpaceDN w:val="0"/>
        <w:autoSpaceDE w:val="0"/>
        <w:widowControl/>
        <w:spacing w:line="312" w:lineRule="exact" w:before="17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2678" w:val="left"/>
          <w:tab w:pos="2692" w:val="left"/>
          <w:tab w:pos="5804" w:val="left"/>
          <w:tab w:pos="8798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من المراحل النمائية المهمة في حياة اإلنسان، إذ تمثل مرحلة</w:t>
      </w:r>
      <w:r>
        <w:rPr>
          <w:rFonts w:ascii="Arial" w:hAnsi="Arial" w:eastAsia="Arial"/>
          <w:b w:val="0"/>
          <w:i w:val="0"/>
          <w:color w:val="000000"/>
          <w:sz w:val="28"/>
        </w:rPr>
        <w:t>( تُعد المراهقةAdolescence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بين الطفولة والرشد، ويصاحبها عدد من التغيرات المتداخلة في الجوانب الجسمية والعقلية واالنفعالية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انتقالية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واالجتماعية. وال تقتصر أهمية هذه المرحلة على مظاهر النمو الجسمي والبلوغ، وإنما تمتد لتشمل إعادة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قدرته على االستقالل وتحمل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تشكيل عالقة الفرد بذاته وباآلخرين، وتطور مفهومه عن هويته، وزيادة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.المسؤولية، فضالً عن تنامي أهمية العالقات االجتماعية والعاطفية في حياته </w:t>
      </w:r>
    </w:p>
    <w:p>
      <w:pPr>
        <w:autoSpaceDN w:val="0"/>
        <w:tabs>
          <w:tab w:pos="2732" w:val="left"/>
          <w:tab w:pos="8644" w:val="left"/>
          <w:tab w:pos="8814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 زهران إلى أن دراسة المراهقة ال ينبغي أن تقتصر على جانب واحد من جوانب النمو، وإنما</w:t>
      </w:r>
      <w:r>
        <w:rPr>
          <w:rFonts w:ascii="Arial" w:hAnsi="Arial" w:eastAsia="Arial"/>
          <w:b w:val="0"/>
          <w:i w:val="0"/>
          <w:color w:val="000000"/>
          <w:sz w:val="28"/>
        </w:rPr>
        <w:t>فسيولوجي والعقلي واالنفعال ي</w:t>
      </w:r>
      <w:r>
        <w:rPr>
          <w:rFonts w:ascii="Arial" w:hAnsi="Arial" w:eastAsia="Arial"/>
          <w:b w:val="0"/>
          <w:i w:val="0"/>
          <w:color w:val="000000"/>
          <w:sz w:val="28"/>
        </w:rPr>
        <w:t>ينبغي تناولها في إطار النمو المتكامل للفرد، بما يشمل النمو الجسمي وال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واالجتماعي، وغيرها من مظاهر النمو. ويُعد هذا المنظور المتكامل مناسبًا لفهم المراهق في الدراسة الحالية؛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،نظرًا إلى أن موضوع إدمان العالقات العاطفية يرتبط بعدد من هذه الجوانب في الوقت نفسه. (زهران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2331</w:t>
      </w:r>
    </w:p>
    <w:p>
      <w:pPr>
        <w:autoSpaceDN w:val="0"/>
        <w:autoSpaceDE w:val="0"/>
        <w:widowControl/>
        <w:spacing w:line="332" w:lineRule="exact" w:before="18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أوًلا : مفهوم المراهقةAdolescence</w:t>
      </w:r>
    </w:p>
    <w:p>
      <w:pPr>
        <w:autoSpaceDN w:val="0"/>
        <w:tabs>
          <w:tab w:pos="8076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المراهقة في اللغة مشتقة من الفعل راهق، بمعنى قارب، ويشير المفهوم في االصطالح النفسي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المرحلة التي يقترب فيها الفرد تدريجيًا من النضج، وينتقل خاللها من خصائص مرحلة الطفولة إلى خصائص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.مرحلة الرشد </w:t>
      </w:r>
    </w:p>
    <w:p>
      <w:pPr>
        <w:autoSpaceDN w:val="0"/>
        <w:tabs>
          <w:tab w:pos="2352" w:val="left"/>
          <w:tab w:pos="4126" w:val="left"/>
        </w:tabs>
        <w:autoSpaceDE w:val="0"/>
        <w:widowControl/>
        <w:spacing w:line="262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مرحلة نمائية تتداخل فيها مجموعة من التغيرات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وال تمثل المراهقة مجرد فترة زمنية محددة، وإنما هي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تؤثر بعضها في بعض؛ فالتغيرات الجسمية المصاحبة للبلوغ تتفاعل مع التغيرات النفسية واالنفعالية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.واالجتماعية والعقلية، وتؤثر بدورها في طريقة إدراك المراهق لذاته ولآلخرين </w:t>
      </w:r>
    </w:p>
    <w:p>
      <w:pPr>
        <w:autoSpaceDN w:val="0"/>
        <w:tabs>
          <w:tab w:pos="2320" w:val="left"/>
        </w:tabs>
        <w:autoSpaceDE w:val="0"/>
        <w:widowControl/>
        <w:spacing w:line="266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( ويؤكد زهران2331) أن المراهقة ترتبط بال نمو المتكامل في عدد من الجوانب، ومن ثم فإن فهم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سلوك المراهق يتطلب النظر إليه في إطار عملية النمو الشاملة، وليس بمعزل عن السياق النفسي واالجتماعي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الذي يعيش فيه. ويكتسب هذا التصور أهمية خاصة في الدراسة الحالية؛ ألن العالقات العاطفية لدى المراهقين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 يمكن فهم.ها بعيدًا عن التغيرات النمائية التي يمر بها الفرد خالل هذه المرحلة </w:t>
      </w:r>
    </w:p>
    <w:p>
      <w:pPr>
        <w:autoSpaceDN w:val="0"/>
        <w:autoSpaceDE w:val="0"/>
        <w:widowControl/>
        <w:spacing w:line="332" w:lineRule="exact" w:before="202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ثانياا: المراهقة والبلوغPuberty</w:t>
      </w:r>
    </w:p>
    <w:p>
      <w:pPr>
        <w:autoSpaceDN w:val="0"/>
        <w:tabs>
          <w:tab w:pos="3912" w:val="left"/>
          <w:tab w:pos="7674" w:val="left"/>
        </w:tabs>
        <w:autoSpaceDE w:val="0"/>
        <w:widowControl/>
        <w:spacing w:line="266" w:lineRule="auto" w:before="20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ينبغي التمييز بين مفهومي المراهقة والبلوغ، فعلى الرغم من ارتباطهما الوثيق، فإنهما ال يشيران إلى</w:t>
      </w:r>
      <w:r>
        <w:rPr>
          <w:rFonts w:ascii="Arial" w:hAnsi="Arial" w:eastAsia="Arial"/>
          <w:b w:val="0"/>
          <w:i w:val="0"/>
          <w:color w:val="000000"/>
          <w:sz w:val="28"/>
        </w:rPr>
        <w:t>ات الجسمية والفسيولوجية المرتبطة با لنضج</w:t>
      </w:r>
      <w:r>
        <w:rPr>
          <w:rFonts w:ascii="Arial" w:hAnsi="Arial" w:eastAsia="Arial"/>
          <w:b w:val="0"/>
          <w:i w:val="0"/>
          <w:color w:val="000000"/>
          <w:sz w:val="28"/>
        </w:rPr>
        <w:t>المفهوم نفسه. فالبلوغ يشير بصورة أساسية إلى مجموعة التغير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الجنسي، في حين أن المراهقة مفهوم أوسع يشمل الجوانب النفسية والعقلية واالنفعالية واالجتماعية إلى جانب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.التغيرات الجسمية </w:t>
      </w:r>
    </w:p>
    <w:p>
      <w:pPr>
        <w:autoSpaceDN w:val="0"/>
        <w:tabs>
          <w:tab w:pos="490" w:val="left"/>
          <w:tab w:pos="9008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 فإن البلوغ يمثل أحد المكونات المهمة في مرحلة المراهقة، لكنه ال يستنفد مفهوم المراهقة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ويترتب على ذلك أن دراسة المراهق ينبغي أن تراعي مختلف أبعاد النمو التي تميز هذه المرحلة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.كله</w:t>
      </w:r>
    </w:p>
    <w:p>
      <w:pPr>
        <w:autoSpaceDN w:val="0"/>
        <w:autoSpaceDE w:val="0"/>
        <w:widowControl/>
        <w:spacing w:line="233" w:lineRule="auto" w:before="34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19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" w:val="left"/>
          <w:tab w:pos="256" w:val="left"/>
          <w:tab w:pos="550" w:val="left"/>
          <w:tab w:pos="1292" w:val="left"/>
          <w:tab w:pos="3332" w:val="left"/>
          <w:tab w:pos="4896" w:val="left"/>
          <w:tab w:pos="5662" w:val="left"/>
          <w:tab w:pos="5754" w:val="left"/>
          <w:tab w:pos="5810" w:val="left"/>
          <w:tab w:pos="6076" w:val="left"/>
          <w:tab w:pos="6214" w:val="left"/>
          <w:tab w:pos="6762" w:val="left"/>
          <w:tab w:pos="6920" w:val="left"/>
          <w:tab w:pos="7808" w:val="left"/>
          <w:tab w:pos="8148" w:val="left"/>
          <w:tab w:pos="8260" w:val="left"/>
          <w:tab w:pos="8562" w:val="left"/>
        </w:tabs>
        <w:autoSpaceDE w:val="0"/>
        <w:widowControl/>
        <w:spacing w:line="44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خصائص مرحلة المراهقة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:تتميز مرحلة المراهقة بمجموعة من الخصائص النمائية المتداخلة، ويمكن تناول أهمها فيما يلي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النمو الجسمي والفسيولوجي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تشهد مرحلة المراهقة تغيرات جسمية وفسيولوجية واضحة، وترتبط هذه التغيرات بعملية البلوغ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والنضج الجنسي. ويصبح المراهق أكثر وعيًا بجسمه ومظهره، وقد يؤدي التغير السريع في صورة الجسم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.إلى زيادة اهتمامه بذاته وبكيفية إدراك اآلخرين له </w:t>
      </w:r>
      <w:r>
        <w:rPr>
          <w:rFonts w:ascii="Arial" w:hAnsi="Arial" w:eastAsia="Arial"/>
          <w:b w:val="0"/>
          <w:i w:val="0"/>
          <w:color w:val="000000"/>
          <w:sz w:val="28"/>
        </w:rPr>
        <w:t>تؤثر صورة الجسم في تقدير المراه ق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 تنفصل هذه التغيرات الجسمية عن الجوانب النفسية، إذ قد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.لذاته وفي تفاعله االجتماعي، وفي الطريقة التي يسعى بها إلى الحصول على القبول والتقدير من اآلخرين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النمو العقلي والمعرفي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،تتطور القدرات العقلية والمعرفية خالل المراهقة، ويصبح المراهق أكثر قدرة على التفكير المجرد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.بين األسباب والنتائج، ومناقشة األفكار والقيم والمعتقدات بصورة أكثر تعقيدًا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وفهم العالقات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تزداد قدرته على التأمل في ذاته وفي عالقاته مع اآلخرين، ويصبح قادرًا بدرجة أكبر على تقييم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سلوكه وتكوين وجهات نظر خاصة به. ويؤدي هذا التطور المعرفي دورًا في إعادة تنظيم المراهق لفهمه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.لذاته ولعالقاته االجتماعية والعاطفية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النمو اًلنفعالي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تتميز المراهقة بتنوع الخبرات االنفعالية وشدتها، وقد تظهر لدى المراهق مشاعر متباينة ومتغيرة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تبعًا للمواقف والخبرات التي يمر بها. ويصبح القبول والتقدير واالنتماء واالهتمام من اآلخرين أكثر أهمية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بالن.سبة إليه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تتطور القدرة على تنظيم االنفعاالت تدريجيًا، إال أن هذه القدرة ال تكون قد اكتملت بالضرورة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.خالل هذه المرحلة، األمر الذي قد يجعل بعض المراهقين أكثر تأثرًا بالخبرات العاطفية واالجتماعية </w:t>
      </w:r>
      <w:r>
        <w:rPr>
          <w:rFonts w:ascii="Arial" w:hAnsi="Arial" w:eastAsia="Arial"/>
          <w:b w:val="0"/>
          <w:i w:val="0"/>
          <w:color w:val="000000"/>
          <w:sz w:val="28"/>
        </w:rPr>
        <w:t>وتتصل هذه الخاصية بموضوع الدراسة الحالية؛ إذ يمكن أن تؤثر ا لخبرات العاطفية الشديدة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المراهق، كما قد يصبح بعض المراهقين أكثر تعلقًا بالعالقة العاطفية بوصفها مصدرًا لإلشباع االنفعالي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.والقبول والتقدير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النمو اًلجتماعي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تشهد مرحلة المراهقة اتساعًا في دائرة العالقات االجتماعية، ويزداد اهتمام المراهق بجماعة األقران</w:t>
      </w:r>
      <w:r>
        <w:rPr>
          <w:rFonts w:ascii="Arial" w:hAnsi="Arial" w:eastAsia="Arial"/>
          <w:b w:val="0"/>
          <w:i w:val="0"/>
          <w:color w:val="000000"/>
          <w:sz w:val="28"/>
        </w:rPr>
        <w:t>وال عالقات التي يختارها بنفسه. كما يتجه تدريجيًا نحو قدر أكبر من االستقالل عن األسرة، مع استمرار أهمية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.األسرة بوصفها مصدرًا للدعم والتوجيه </w:t>
      </w:r>
    </w:p>
    <w:p>
      <w:pPr>
        <w:autoSpaceDN w:val="0"/>
        <w:autoSpaceDE w:val="0"/>
        <w:widowControl/>
        <w:spacing w:line="233" w:lineRule="auto" w:before="103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20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1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ويصبح التفاعل مع األصدقاء واألقران مجاالً مهمًا الكتساب الخبرات االجتماعية، وتعلم مهارات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،التواصل والتفاوض وحل المشكالت.وتكوين مفهوم أكثر وضوحًا عن الذات ومكانتها بين اآلخرين 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تكوين الهويةIdentity Formation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</w:p>
    <w:p>
      <w:pPr>
        <w:autoSpaceDN w:val="0"/>
        <w:tabs>
          <w:tab w:pos="2856" w:val="left"/>
        </w:tabs>
        <w:autoSpaceDE w:val="0"/>
        <w:widowControl/>
        <w:spacing w:line="254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تمثل المراهقة مرحلة مهمة في تكوين الهوية، حيث يبدأ المراهق في البحث عن إجابات أكثر وضوحًا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.حول ذاته، وقيمه، وأهدافه، ودوره االجتماعي، وطبيعة عالقاته باآلخرين </w:t>
      </w:r>
    </w:p>
    <w:p>
      <w:pPr>
        <w:autoSpaceDN w:val="0"/>
        <w:tabs>
          <w:tab w:pos="3676" w:val="left"/>
          <w:tab w:pos="782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العالقات االجتماعية والعاطفية دورًا في هذه العملية؛ إذ توفر للمراهق خبرات تساعده على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وقد تؤدي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فهم ذاته وتحديد احتياجاته وحدوده وطريقة تفاعله مع اآلخرين. ولذلك فإن طبيعة العالقات التي يدخل فيها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 قد تكون ذات أهمية في مسار نموه النفسي واالجتماعي </w:t>
      </w:r>
    </w:p>
    <w:p>
      <w:pPr>
        <w:autoSpaceDN w:val="0"/>
        <w:autoSpaceDE w:val="0"/>
        <w:widowControl/>
        <w:spacing w:line="338" w:lineRule="exact" w:before="196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هق والحاجة إلى اًلنتماء والقبول </w:t>
      </w:r>
      <w:r>
        <w:rPr>
          <w:rFonts w:ascii="Arial,Bold" w:hAnsi="Arial,Bold" w:eastAsia="Arial,Bold"/>
          <w:b/>
          <w:i w:val="0"/>
          <w:color w:val="000000"/>
          <w:sz w:val="28"/>
        </w:rPr>
        <w:t>رابعاا: المرا</w:t>
      </w:r>
    </w:p>
    <w:p>
      <w:pPr>
        <w:autoSpaceDN w:val="0"/>
        <w:tabs>
          <w:tab w:pos="2134" w:val="left"/>
        </w:tabs>
        <w:autoSpaceDE w:val="0"/>
        <w:widowControl/>
        <w:spacing w:line="254" w:lineRule="auto" w:before="19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تزداد خالل مرحلة المراهقة أهمية االنتماء والقبول االجتماعي، ويصبح المراهق أكثر حساسية تجاه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.تقييم اآلخرين له، وأكثر اهتمامًا بتكوين عالقات يشعر من خاللها بالتقدير والقبول </w:t>
      </w:r>
    </w:p>
    <w:p>
      <w:pPr>
        <w:autoSpaceDN w:val="0"/>
        <w:tabs>
          <w:tab w:pos="7702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وتعد الحاجة إلى االنتماء من الحاجات النفسية المهمة ال ،تي تظهر في العالقات االجتماعية المختلفة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تكون العالقات العاطفية إحدى القنوات التي يسعى المراهق من خاللها إلى تحقيق القرب النفسي والشعور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.باالهتمام والتقدير </w:t>
      </w:r>
    </w:p>
    <w:p>
      <w:pPr>
        <w:autoSpaceDN w:val="0"/>
        <w:tabs>
          <w:tab w:pos="2200" w:val="left"/>
          <w:tab w:pos="9056" w:val="left"/>
        </w:tabs>
        <w:autoSpaceDE w:val="0"/>
        <w:widowControl/>
        <w:spacing w:line="262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غير أن أهمية العالقة العاطفية في حياة المراهق ال تعني بالضرورة أنها عالقة إدمانية؛ فهناك فرق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التعلق الطبيعي بالعالقة وبين تحول العالقة إلى محور مفرط للحياة النفسية والسلوكية للفرد. ومن هنا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بين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.تأتي أهمية التمييز بين العالقات العاطفية السوية واألنماط غير التكيفية من التعلق </w:t>
      </w:r>
    </w:p>
    <w:p>
      <w:pPr>
        <w:autoSpaceDN w:val="0"/>
        <w:autoSpaceDE w:val="0"/>
        <w:widowControl/>
        <w:spacing w:line="338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المراهقة والعالقات العاطفية </w:t>
      </w:r>
    </w:p>
    <w:p>
      <w:pPr>
        <w:autoSpaceDN w:val="0"/>
        <w:tabs>
          <w:tab w:pos="3630" w:val="left"/>
          <w:tab w:pos="6700" w:val="left"/>
        </w:tabs>
        <w:autoSpaceDE w:val="0"/>
        <w:widowControl/>
        <w:spacing w:line="262" w:lineRule="auto" w:before="19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أحد أشكال العالقات االجتماعية التي قد</w:t>
      </w:r>
      <w:r>
        <w:rPr>
          <w:rFonts w:ascii="Arial" w:hAnsi="Arial" w:eastAsia="Arial"/>
          <w:b w:val="0"/>
          <w:i w:val="0"/>
          <w:color w:val="000000"/>
          <w:sz w:val="28"/>
        </w:rPr>
        <w:t>( تمثل العالقات العاطفيةRomantic Relationships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،تظهر خالل مرحلة المراهقة، وتوفر للمراهق خبرات جديدة تتصل بالقرب النفسي، والتبادل االنفعالي، والثقة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.واالهتمام، والشعور باالنتماء </w:t>
      </w:r>
    </w:p>
    <w:p>
      <w:pPr>
        <w:autoSpaceDN w:val="0"/>
        <w:tabs>
          <w:tab w:pos="1112" w:val="left"/>
          <w:tab w:pos="8368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ينبغ ي النظر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تكون العالقات العاطفية في صورتها السوية جزءًا من الخبرة النمائية للمراهق، وال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مجرد وجود عالقة عاطفية باعتباره مؤشرًا على وجود مشكلة نفسية. وإنما تتحدد الطبيعة التكيفية للعالقة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ضوء خصائصها ومدى تأثيرها في حياة المراهق، وقدرته على المحافظة على توازنه النفسي واالجتماعي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.والدراسي </w:t>
      </w:r>
    </w:p>
    <w:p>
      <w:pPr>
        <w:autoSpaceDN w:val="0"/>
        <w:tabs>
          <w:tab w:pos="752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فإن الدراسة الحالية ال تستهدف العالقات العاطفية في حد ذاتها، وإنما تستهدف النمط الذي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تتجاوز فيه العالقة حدودها التكيفية، ويظهر لدى المراهق انشغال مفرط بها، وصعوبة في التحكم في األفكار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.والمشاعر والسلوكيات المرتبطة بها، واستمرار في التعلق بها رغم ما قد ينتج عنها من آثار سلبية </w:t>
      </w:r>
    </w:p>
    <w:p>
      <w:pPr>
        <w:autoSpaceDN w:val="0"/>
        <w:autoSpaceDE w:val="0"/>
        <w:widowControl/>
        <w:spacing w:line="233" w:lineRule="auto" w:before="98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21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همية دراسة المراهقة في إطار الدراسة الحالية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سادساا: أ</w:t>
      </w:r>
    </w:p>
    <w:p>
      <w:pPr>
        <w:autoSpaceDN w:val="0"/>
        <w:tabs>
          <w:tab w:pos="8436" w:val="left"/>
        </w:tabs>
        <w:autoSpaceDE w:val="0"/>
        <w:widowControl/>
        <w:spacing w:line="262" w:lineRule="auto" w:before="19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تكتسب دراسة مرحلة المراهقة أهمية خاصة بالنسبة إلى الدراسة الحالية؛ ألن فهم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يتطلب أوالً فهم الخصائص النمائية للمراهق، وطبيعة احتياجاته النفسية واالجتماعية، ودور العالقات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حياته </w:t>
      </w:r>
    </w:p>
    <w:p>
      <w:pPr>
        <w:autoSpaceDN w:val="0"/>
        <w:tabs>
          <w:tab w:pos="5122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فالمراهق يمر بمرحلة تتطور فيها هويته واستقالليته وقدرته على تنظيم انفعاالته، وتتزايد فيها أهمية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األقران والعالقات االجتماعية والعاطفية. وقد تمثل هذه الخصائص عوامل تساعد على النمو النفسي السوي</w:t>
      </w:r>
      <w:r>
        <w:rPr>
          <w:rFonts w:ascii="Arial" w:hAnsi="Arial" w:eastAsia="Arial"/>
          <w:b w:val="0"/>
          <w:i w:val="0"/>
          <w:color w:val="000000"/>
          <w:sz w:val="28"/>
        </w:rPr>
        <w:t>عندما تتوافر عالقات صحية وداعمة، لكنها قد ترتبط ببعض األنماط غير التكيفية عندما تصبح الع القة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.مصدرًا مفرطًا أو شبه حصري لإلشباع النفسي </w:t>
      </w:r>
    </w:p>
    <w:p>
      <w:pPr>
        <w:autoSpaceDN w:val="0"/>
        <w:tabs>
          <w:tab w:pos="370" w:val="left"/>
          <w:tab w:pos="2200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هذا المنطلق، فإن تناول إدمان العالقات العاطفية لدى المراهقين في إطار الدراسة الحالية يتطلب</w:t>
      </w:r>
      <w:r>
        <w:rPr>
          <w:rFonts w:ascii="Arial" w:hAnsi="Arial" w:eastAsia="Arial"/>
          <w:b w:val="0"/>
          <w:i w:val="0"/>
          <w:color w:val="000000"/>
          <w:sz w:val="28"/>
        </w:rPr>
        <w:t>الي ة</w:t>
      </w:r>
      <w:r>
        <w:rPr>
          <w:rFonts w:ascii="Arial" w:hAnsi="Arial" w:eastAsia="Arial"/>
          <w:b w:val="0"/>
          <w:i w:val="0"/>
          <w:color w:val="000000"/>
          <w:sz w:val="28"/>
        </w:rPr>
        <w:t>عدم عزل الظاهرة عن السياق النمائي للمراهق، وإنما فهمها في ضوء التفاعل بين احتياجاته االنفع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.واالجتماعية، وقدرته على تنظيم سلوكه، وطبيعة العالقة العاطفية التي يدخل فيها 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خالصة المبحث </w:t>
      </w:r>
    </w:p>
    <w:p>
      <w:pPr>
        <w:autoSpaceDN w:val="0"/>
        <w:tabs>
          <w:tab w:pos="2412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يتضح مما سبق أن المراهقة مرحلة نمائية متكاملة تتداخل فيها التغيرات الجسمية والعقلية واالنفعالية</w:t>
      </w:r>
      <w:r>
        <w:rPr>
          <w:rFonts w:ascii="Arial" w:hAnsi="Arial" w:eastAsia="Arial"/>
          <w:b w:val="0"/>
          <w:i w:val="0"/>
          <w:color w:val="000000"/>
          <w:sz w:val="28"/>
        </w:rPr>
        <w:t>واالجتماعية، وتزداد خاللها أهمية العالقات االجتماعية والعاطفية. و من ثم فإن العالقة العاطفية قد تمثل خبرة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نمائية طبيعية في حياة المراهق، إال أنها قد تتحول لدى بعض المراهقين إلى نمط غير تكيفي عندما تتسم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.بالمبالغة في االنشغال والتعلق وصعوبة التحكم واالستمرار رغم النتائج السلبية </w:t>
      </w:r>
    </w:p>
    <w:p>
      <w:pPr>
        <w:autoSpaceDN w:val="0"/>
        <w:tabs>
          <w:tab w:pos="3952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ويمهد ذلك لالنتقال إلى المبحث التالي، الذي ي تناول العالقات العاطفية لدى المراهقين بصورة أكثر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تفصيالً، من حيث مفهومها، ووظائفها، ودوافع تكوينها، وخصائصها السوية وغير السوية، وصوالً إلى التعلق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.المفرط بالعالقة باعتباره مدخالً لفهم إدمان العالقات العاطفية </w:t>
      </w:r>
    </w:p>
    <w:p>
      <w:pPr>
        <w:autoSpaceDN w:val="0"/>
        <w:autoSpaceDE w:val="0"/>
        <w:widowControl/>
        <w:spacing w:line="233" w:lineRule="auto" w:before="5142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22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107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المبحث الثاني: العالقات العاطفية لدى المراهقي( نRomantic </w:t>
      </w:r>
    </w:p>
    <w:p>
      <w:pPr>
        <w:autoSpaceDN w:val="0"/>
        <w:autoSpaceDE w:val="0"/>
        <w:widowControl/>
        <w:spacing w:line="356" w:lineRule="exact" w:before="30" w:after="0"/>
        <w:ind w:left="0" w:right="0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32"/>
        </w:rPr>
        <w:t>Relationships in Adolescence</w:t>
      </w:r>
    </w:p>
    <w:p>
      <w:pPr>
        <w:autoSpaceDN w:val="0"/>
        <w:autoSpaceDE w:val="0"/>
        <w:widowControl/>
        <w:spacing w:line="314" w:lineRule="exact" w:before="228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3608" w:val="left"/>
          <w:tab w:pos="7158" w:val="left"/>
          <w:tab w:pos="8544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أحد أنماط العالقات االجتماعية التي قد</w:t>
      </w:r>
      <w:r>
        <w:rPr>
          <w:rFonts w:ascii="Arial" w:hAnsi="Arial" w:eastAsia="Arial"/>
          <w:b w:val="0"/>
          <w:i w:val="0"/>
          <w:color w:val="000000"/>
          <w:sz w:val="28"/>
        </w:rPr>
        <w:t>( تمثل العالقات العاطفيةRomantic Relationships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تكتسب أهمية متزايدة خالل مرحلة المراهقة، حيث ينتقل المراهق تدريجيًا من االقتصار النسبي على عالقاته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تكوين عالقات أكثر خصوصية وقربًا من الطرف اآلخر. وترتبط هذه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األسرية وعالقات األقران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بمجموعة من الخبرات االنفعالية واالجتماعية، مثل الشعور بالحب والقبول واالنتماء والتقدير واالهتمام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.المتبادل </w:t>
      </w:r>
    </w:p>
    <w:p>
      <w:pPr>
        <w:autoSpaceDN w:val="0"/>
        <w:tabs>
          <w:tab w:pos="8204" w:val="left"/>
        </w:tabs>
        <w:autoSpaceDE w:val="0"/>
        <w:widowControl/>
        <w:spacing w:line="266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وال يمكن النظر إلى العالقات العاطفية لدى المراهقين باعتبارها ظاهرة منفصلة عن السياق النم ائي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واالجتماعي الذي يعيش فيه المراهق؛ فهي تتأثر بطبيعة احتياجاته النفسية، ومستوى نضجه االنفعالي، وعالقته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بأسرته وأقرانه، والقيم والمعايير السائدة في المجتمع، فضالً عن مصادر المعرفة والتأثير المختلفة التي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.يتعرض لها </w:t>
      </w:r>
    </w:p>
    <w:p>
      <w:pPr>
        <w:autoSpaceDN w:val="0"/>
        <w:tabs>
          <w:tab w:pos="2374" w:val="left"/>
          <w:tab w:pos="2838" w:val="left"/>
          <w:tab w:pos="3906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وقد تناولت بعض الدراسات العرب ية العالقات العاطفية لدى طالب المرحلة الثانوية باعتبارها ظاهرة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العالقة بين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>( ذات أبعاد نفسية واجتماعية ومدرسية، حيث بحثت دراسة بومدين2352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والمشكالت االجتماعية والنفسية والمدرسية لدى تالميذ المرحلة الثانوية، مستخدمة المنهج الوصفي على عينة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العالقات العاطفية لدى الفتاة المراهقة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من تالميذ المرحلة الثانوية.  كما تناولت دراسة قنيفة2352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.منظور ميداني، وربطتها بالسياق األسري واالجتماعي والتواصل داخل األسرة </w:t>
      </w:r>
    </w:p>
    <w:p>
      <w:pPr>
        <w:autoSpaceDN w:val="0"/>
        <w:autoSpaceDE w:val="0"/>
        <w:widowControl/>
        <w:spacing w:line="378" w:lineRule="exact" w:before="178" w:after="0"/>
        <w:ind w:left="174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32"/>
        </w:rPr>
        <w:t>( أوًلا : مفهوم العالقات العاطفيةRomantic Relationships</w:t>
      </w:r>
    </w:p>
    <w:p>
      <w:pPr>
        <w:autoSpaceDN w:val="0"/>
        <w:tabs>
          <w:tab w:pos="6046" w:val="left"/>
          <w:tab w:pos="7322" w:val="left"/>
        </w:tabs>
        <w:autoSpaceDE w:val="0"/>
        <w:widowControl/>
        <w:spacing w:line="266" w:lineRule="auto" w:before="2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من العالقات اإلنسانية يقوم على وجود مشاعر انجذاب ومودة واهتمام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تشير العالقة العاطفية إلى نمط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.متبادل بين فردين، وقد تتضمن قدرًا من القرب النفسي والتواصل الوجداني والرغبة في استمرار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وتختلف طبيعة هذه العالقات ودرجة عمقها باختالف المرحلة العمرية والسياق الثقافي واالجتماعي ودرجة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ا.لنضج النفسي لألفراد </w:t>
      </w:r>
    </w:p>
    <w:p>
      <w:pPr>
        <w:autoSpaceDN w:val="0"/>
        <w:tabs>
          <w:tab w:pos="5822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مرحلة المراهقة، قد تأخذ العالقات العاطفية صورًا متعددة تبدأ من اإلعجاب واالنجذاب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.والتواصل المتكرر، وقد تتطور لدى بعض المراهقين إلى عالقة أكثر استقرارًا وارتباطًا من الناحية االنفعالية</w:t>
      </w:r>
      <w:r>
        <w:rPr>
          <w:rFonts w:ascii="Arial" w:hAnsi="Arial" w:eastAsia="Arial"/>
          <w:b w:val="0"/>
          <w:i w:val="0"/>
          <w:color w:val="000000"/>
          <w:sz w:val="28"/>
        </w:rPr>
        <w:t>وال يعني مجرد وجود هذه الخبرات أن المراهق يعان ي من مشكلة نفسية، وإنما ينبغي النظر إلى طبيعة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.ومدى تأثيرها في مختلف جوانب حياته </w:t>
      </w:r>
    </w:p>
    <w:p>
      <w:pPr>
        <w:autoSpaceDN w:val="0"/>
        <w:tabs>
          <w:tab w:pos="2164" w:val="left"/>
          <w:tab w:pos="6508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تميز الدراسة الحالية بين وجود عالقة عاطفية بوصفه خبرة اجتماعية وانفعالية، وبين إدمان</w:t>
      </w:r>
      <w:r>
        <w:rPr>
          <w:rFonts w:ascii="Arial" w:hAnsi="Arial" w:eastAsia="Arial"/>
          <w:b w:val="0"/>
          <w:i w:val="0"/>
          <w:color w:val="000000"/>
          <w:sz w:val="28"/>
        </w:rPr>
        <w:t>مفرط وضعف السي طرة</w:t>
      </w:r>
      <w:r>
        <w:rPr>
          <w:rFonts w:ascii="Arial" w:hAnsi="Arial" w:eastAsia="Arial"/>
          <w:b w:val="0"/>
          <w:i w:val="0"/>
          <w:color w:val="000000"/>
          <w:sz w:val="28"/>
        </w:rPr>
        <w:t>العالقات العاطفية بوصفه نمطًا أكثر شدة يتسم بخصائص إدمانية مثل االنشغال ال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.واالستمرار رغم النتائج السلبية </w:t>
      </w:r>
    </w:p>
    <w:p>
      <w:pPr>
        <w:autoSpaceDN w:val="0"/>
        <w:autoSpaceDE w:val="0"/>
        <w:widowControl/>
        <w:spacing w:line="233" w:lineRule="auto" w:before="93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23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8" w:val="left"/>
          <w:tab w:pos="1160" w:val="left"/>
          <w:tab w:pos="1488" w:val="left"/>
          <w:tab w:pos="1834" w:val="left"/>
          <w:tab w:pos="2128" w:val="left"/>
          <w:tab w:pos="2932" w:val="left"/>
          <w:tab w:pos="3450" w:val="left"/>
          <w:tab w:pos="3764" w:val="left"/>
          <w:tab w:pos="3970" w:val="left"/>
          <w:tab w:pos="3978" w:val="left"/>
          <w:tab w:pos="4608" w:val="left"/>
          <w:tab w:pos="4706" w:val="left"/>
          <w:tab w:pos="4784" w:val="left"/>
          <w:tab w:pos="5322" w:val="left"/>
          <w:tab w:pos="5468" w:val="left"/>
          <w:tab w:pos="5478" w:val="left"/>
          <w:tab w:pos="5956" w:val="left"/>
          <w:tab w:pos="6032" w:val="left"/>
          <w:tab w:pos="6156" w:val="left"/>
          <w:tab w:pos="6498" w:val="left"/>
          <w:tab w:pos="6658" w:val="left"/>
          <w:tab w:pos="8202" w:val="left"/>
          <w:tab w:pos="8562" w:val="left"/>
        </w:tabs>
        <w:autoSpaceDE w:val="0"/>
        <w:widowControl/>
        <w:spacing w:line="45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ثانياا: العالقات العاطفية في مرحلة المراهقة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،ترتبط العالقات العاطفية في المراهقة بمجموعة من التحوالت التي يشهدها الفرد خالل هذه المرحلة</w:t>
      </w:r>
      <w:r>
        <w:rPr>
          <w:rFonts w:ascii="Arial" w:hAnsi="Arial" w:eastAsia="Arial"/>
          <w:b w:val="0"/>
          <w:i w:val="0"/>
          <w:color w:val="000000"/>
          <w:sz w:val="28"/>
        </w:rPr>
        <w:t>عالقات أكثر خصوصية، وي صبح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حيث تزداد أهمية االستقالل النفسي واالجتماعي، وتتطور القدرة على تكوين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 أكثر اهتمامًا بالقبول واالنتماء والتقدير من اآلخرين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إلى أهمية الحاجة إلى الحب لدى المراهقين، ودرست</w:t>
      </w:r>
      <w:r>
        <w:rPr>
          <w:rFonts w:ascii="Arial" w:hAnsi="Arial" w:eastAsia="Arial"/>
          <w:b w:val="0"/>
          <w:i w:val="0"/>
          <w:color w:val="000000"/>
          <w:sz w:val="28"/>
        </w:rPr>
        <w:t>( وقد أشارت دراسة المرشدي وناصر2323</w:t>
      </w:r>
      <w:r>
        <w:rPr>
          <w:rFonts w:ascii="Arial" w:hAnsi="Arial" w:eastAsia="Arial"/>
          <w:b w:val="0"/>
          <w:i w:val="0"/>
          <w:color w:val="000000"/>
          <w:sz w:val="28"/>
        </w:rPr>
        <w:t>عالقتها بالذكاء الوجداني، بما يعكس أهمية الجانب الوجداني في حياة المراهق والعالقات ال تي يسعى من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خاللها إلى إشباع احتياجاته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وتشير هذه المعطيات إلى أن العالقة العاطفية قد تمثل بالنسبة إلى المراهق مجاالً إلشباع عدد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االحتياجات النفسية، إال أن درجة النضج االنفعالي والقدرة على تنظيم المشاعر تظل عاملين مهمين في تحديد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طبيعة التعامل مع.هذه العالقة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دوافع تكوين العالقات العاطفية لدى المراهقين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:يمكن أن تتعدد الدوافع التي تقف وراء تكوين العالقات العاطفية لدى المراهقين، ومن أبرزها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الحاجة إلى الحب والقبول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>والقب ول. وقد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يسعى المراهق إلى تكوين عالقة عاطفية بحثًا عن الشعور بالحب واالهتمام والتقدير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.تصبح العالقة مصدرًا للدعم االنفعالي والشعور بأن الفرد موضع اهتمام لدى شخص آخر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الحاجة إلى اًلنتماء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تمثل الحاجة إلى االنتماء واالرتباط باآلخرين أحد الدوافع المهمة للعالقات اإلنسانية، وقد تظهر هذه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.دائرة العالقات االجتماعية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الحاجة في المراهقة بصورة أكثر وضوحًا نتيجة اتساع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البحث عن الدعم النفسي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،قد ينظر المراهق إلى العالقة العاطفية باعتبارها مصدرًا للمساندة واالستماع والمشاركة الوجدانية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 سيما عندما يشعر بوجود فجوة في الدعم الذي يحصل عليه من األسرة أو األقران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البحث عن الهوية وتأكيد الذات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>قد ترت بط العالقة العاطفية لدى بعض المراهقين بمحاولة التعرف إلى الذات واكتشاف المشاعر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واالحتياجات وحدود العالقة مع اآلخر، كما يمكن أن ترتبط بالحاجة إلى تأكيد القيمة الشخصية والحصول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.على التقدير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تأثير األقران والبيئة االجتماعية 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اتجاهاته نحو العالقات العاطفية، خاصة عندما تصبح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قد يتأثر المراهق بأصدقائه وأقرانه في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ط </w:t>
      </w:r>
      <w:r>
        <w:rPr>
          <w:rFonts w:ascii="Arial" w:hAnsi="Arial" w:eastAsia="Arial"/>
          <w:b w:val="0"/>
          <w:i w:val="0"/>
          <w:color w:val="000000"/>
          <w:sz w:val="28"/>
        </w:rPr>
        <w:t>.العاطفية جزءًا من معايير القبول أو المكانة داخل جماعة األقران</w:t>
      </w:r>
    </w:p>
    <w:p>
      <w:pPr>
        <w:autoSpaceDN w:val="0"/>
        <w:autoSpaceDE w:val="0"/>
        <w:widowControl/>
        <w:spacing w:line="233" w:lineRule="auto" w:before="34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24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612" w:val="left"/>
          <w:tab w:pos="2976" w:val="left"/>
          <w:tab w:pos="3352" w:val="left"/>
          <w:tab w:pos="4374" w:val="left"/>
          <w:tab w:pos="4476" w:val="left"/>
          <w:tab w:pos="4618" w:val="left"/>
          <w:tab w:pos="4738" w:val="left"/>
          <w:tab w:pos="4880" w:val="left"/>
          <w:tab w:pos="5356" w:val="left"/>
          <w:tab w:pos="5544" w:val="left"/>
          <w:tab w:pos="5684" w:val="left"/>
          <w:tab w:pos="5818" w:val="left"/>
          <w:tab w:pos="7186" w:val="left"/>
          <w:tab w:pos="8546" w:val="left"/>
          <w:tab w:pos="8562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التأثيرات اإلعالمية والرقمية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6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،أصبحت وسائل اإلعالم وشبكات التواصل االجتماعي من المصادر المهمة التي يتعرض لها المراهق</w:t>
      </w:r>
      <w:r>
        <w:rPr>
          <w:rFonts w:ascii="Arial" w:hAnsi="Arial" w:eastAsia="Arial"/>
          <w:b w:val="0"/>
          <w:i w:val="0"/>
          <w:color w:val="000000"/>
          <w:sz w:val="28"/>
        </w:rPr>
        <w:t>ويمكن أن تسهم في تش كيل تصوراته عن الحب والعالقات العاطفية. وقد تناولت دراسات عربية العالقة 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تعرض المراهقين للمحتوى العاطفي وبين بعض اتجاهاتهم، كما تناولت دراسات أخرى العالقات العاطفية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تتكون عبر شبكات التواصل االجتماعي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رابعاا: وظائف العالقات العاطفية لدى المراهقين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يم:كن أن تؤدي العالقات العاطفية السوية عددًا من الوظائف النفسية واالجتماعية، من أهمها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.إشباع الحاجة إلى الحب والمودة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.توفير قدر من الدعم والمساندة االنفعالية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.تنمية مهارات التواصل والتفاعل مع اآلخر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.تعلم التفاوض وحل الخالفات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تنمية القدرة على فهم ال.مشاعر والتعبير عنها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.اكتساب خبرات تساعد على بناء عالقات مستقبلية أكثر نضجًا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.دعم الشعور بالقبول والتقدير عندما تكون العالقة متوازنة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فإن العالقة العاطفية ليست في ذاتها مؤشرًا على االضطراب أو السلوك غير السوي، وإنما</w:t>
      </w:r>
      <w:r>
        <w:rPr>
          <w:rFonts w:ascii="Arial" w:hAnsi="Arial" w:eastAsia="Arial"/>
          <w:b w:val="0"/>
          <w:i w:val="0"/>
          <w:color w:val="000000"/>
          <w:sz w:val="28"/>
        </w:rPr>
        <w:t>تتحدد طبيعتها في ضوء مستوى ال توازن النفسي والقدرة على الحفاظ على الحدود الشخصية واستمرار الفرد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أداء أدواره األخرى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خصائص العالقات العاطفية السوية </w:t>
      </w:r>
      <w:r>
        <w:rPr>
          <w:rFonts w:ascii="Arial" w:hAnsi="Arial" w:eastAsia="Arial"/>
          <w:b w:val="0"/>
          <w:i w:val="0"/>
          <w:color w:val="000000"/>
          <w:sz w:val="28"/>
        </w:rPr>
        <w:t>يمكن االستدالل على الطبيعة السوية للعالقة العاطفية من خالل مجموعة من الخصائص، من أبرزها.</w:t>
      </w:r>
    </w:p>
    <w:p>
      <w:pPr>
        <w:autoSpaceDN w:val="0"/>
        <w:tabs>
          <w:tab w:pos="1898" w:val="left"/>
          <w:tab w:pos="3924" w:val="left"/>
          <w:tab w:pos="4014" w:val="left"/>
          <w:tab w:pos="4258" w:val="left"/>
          <w:tab w:pos="4280" w:val="left"/>
          <w:tab w:pos="5278" w:val="left"/>
          <w:tab w:pos="8562" w:val="left"/>
        </w:tabs>
        <w:autoSpaceDE w:val="0"/>
        <w:widowControl/>
        <w:spacing w:line="372" w:lineRule="auto" w:before="218" w:after="0"/>
        <w:ind w:left="1378" w:right="72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5. وجود قدر من التبادل واالحترام بين ال.طرفين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القدرة على الحفاظ على االستقاللية الشخصية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عدم سيطرة العالقة على جميع جوانب حياة الفرد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0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القدرة على التعامل مع الخالفات بصورة مناسبة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احترام الحدود الشخصية والنفسية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عدم اشتراط استمرار العالقة للتخلص من القلق أو الشعور بالقيمة الذاتية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6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القدرة على تقبل انتهاء العالقة دون انهيار شامل في األداء النفسي واالجتماعي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autoSpaceDN w:val="0"/>
        <w:autoSpaceDE w:val="0"/>
        <w:widowControl/>
        <w:spacing w:line="233" w:lineRule="auto" w:before="29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25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110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.. استمرار الفرد في ممارسة أدواره الدراسية واألسرية واالجتماعية بصورة مناسبة 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</w:p>
    <w:p>
      <w:pPr>
        <w:autoSpaceDN w:val="0"/>
        <w:tabs>
          <w:tab w:pos="2722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وتكتسب هذه الخصائص أهمية خاصة في الدراسة الحالية؛ ألنها تساعد في وضع معيار نظري للتمييز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بين العالق.ة العاطفية الطبيعية وبين العالقة التي تتسم بخصائص غير تكيفية </w:t>
      </w:r>
    </w:p>
    <w:p>
      <w:pPr>
        <w:autoSpaceDN w:val="0"/>
        <w:autoSpaceDE w:val="0"/>
        <w:widowControl/>
        <w:spacing w:line="338" w:lineRule="exact" w:before="730" w:after="0"/>
        <w:ind w:left="16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سادساا: العالقات العاطفية غير التكيفيةMaladaptive Romantic Relationships</w:t>
      </w:r>
    </w:p>
    <w:p>
      <w:pPr>
        <w:autoSpaceDN w:val="0"/>
        <w:tabs>
          <w:tab w:pos="4972" w:val="left"/>
        </w:tabs>
        <w:autoSpaceDE w:val="0"/>
        <w:widowControl/>
        <w:spacing w:line="262" w:lineRule="auto" w:before="19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تتحول العالقة العاطفية إلى نمط غير تكيفي عندما يصبح استمرار العالقة أو الحصول على اهتمام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ًالطرف اآلخر محورًا أساسي ا في حياة الفرد، ويترتب على ذلك تراجع اهتمامه بمجاالت أخرى أو ظهور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.اضطراب في أدائه النفسي واالجتماعي والدراسي </w:t>
      </w:r>
    </w:p>
    <w:p>
      <w:pPr>
        <w:autoSpaceDN w:val="0"/>
        <w:tabs>
          <w:tab w:pos="5370" w:val="left"/>
          <w:tab w:pos="5552" w:val="left"/>
        </w:tabs>
        <w:autoSpaceDE w:val="0"/>
        <w:widowControl/>
        <w:spacing w:line="262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العالقات العاطفية لدى تالميذ المرحلة الثانوية في ارتباطها</w:t>
      </w:r>
      <w:r>
        <w:rPr>
          <w:rFonts w:ascii="Arial" w:hAnsi="Arial" w:eastAsia="Arial"/>
          <w:b w:val="0"/>
          <w:i w:val="0"/>
          <w:color w:val="000000"/>
          <w:sz w:val="28"/>
        </w:rPr>
        <w:t>( وقد تناولت دراسة بومدين2352</w:t>
      </w:r>
      <w:r>
        <w:rPr>
          <w:rFonts w:ascii="Arial" w:hAnsi="Arial" w:eastAsia="Arial"/>
          <w:b w:val="0"/>
          <w:i w:val="0"/>
          <w:color w:val="000000"/>
          <w:sz w:val="28"/>
        </w:rPr>
        <w:t>بالمشكالت االجتماعية والنفسية والمدرسية، وهو ما يبرز أه مية دراسة العالقة بين طبيعة االرتباط العاطفي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.وبين جوانب التوافق المختلفة لدى المراهقين </w:t>
      </w:r>
    </w:p>
    <w:p>
      <w:pPr>
        <w:autoSpaceDN w:val="0"/>
        <w:tabs>
          <w:tab w:pos="2364" w:val="left"/>
          <w:tab w:pos="5888" w:val="left"/>
        </w:tabs>
        <w:autoSpaceDE w:val="0"/>
        <w:widowControl/>
        <w:spacing w:line="257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العالقات العاطفية لدى الفتاة المراهقة في سياق األسرة والتواصل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كما تناولت دراسة قنيفة2352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.األسري، وأشارت إلى أهمية السياق األسري واالجتماعي في فهم هذه العالقات </w:t>
      </w:r>
    </w:p>
    <w:p>
      <w:pPr>
        <w:autoSpaceDN w:val="0"/>
        <w:tabs>
          <w:tab w:pos="1816" w:val="left"/>
        </w:tabs>
        <w:autoSpaceDE w:val="0"/>
        <w:widowControl/>
        <w:spacing w:line="254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وال ي عني ذلك أن كل عالقة عاطفية ترتبط بمشكلة نفسية، وإنما ينبغي دراسة الدرجة التي تتسم بها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 بالمرونة أو الجمود، واالستقاللية أو االعتمادية، والتوازن أو االنشغال المفرط </w:t>
      </w:r>
    </w:p>
    <w:p>
      <w:pPr>
        <w:autoSpaceDN w:val="0"/>
        <w:autoSpaceDE w:val="0"/>
        <w:widowControl/>
        <w:spacing w:line="336" w:lineRule="exact" w:before="196" w:after="0"/>
        <w:ind w:left="142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سابعاا: التعلق العاطفي المفرطExcessive Emotional Attachment</w:t>
      </w:r>
    </w:p>
    <w:p>
      <w:pPr>
        <w:autoSpaceDN w:val="0"/>
        <w:tabs>
          <w:tab w:pos="6706" w:val="left"/>
        </w:tabs>
        <w:autoSpaceDE w:val="0"/>
        <w:widowControl/>
        <w:spacing w:line="262" w:lineRule="auto" w:before="19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يمثل التعلق العاطفي أح د المفاهيم المرتبطة بفهم طبيعة العالقات العاطفية، وقد يصبح مصدرًا للمشكلة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عندما يتجاوز المستوى التكيفي ويؤدي إلى اعتماد الفرد بصورة مفرطة على الطرف اآلخر في تحقيق األمان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.والقبول واالستقرار االنفعالي </w:t>
      </w:r>
    </w:p>
    <w:p>
      <w:pPr>
        <w:autoSpaceDN w:val="0"/>
        <w:tabs>
          <w:tab w:pos="1396" w:val="left"/>
        </w:tabs>
        <w:autoSpaceDE w:val="0"/>
        <w:widowControl/>
        <w:spacing w:line="257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تناولت دراسة عربية حول التعلق العاطفي لدى المراهقات مظاهر التعلق وأسبابه وسبل التعامل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.معه، وأظهرت أن مظاهر التعلق العاطفي لدى المراهقات يمكن أن تظهر بدرجات متفاوتة </w:t>
      </w:r>
    </w:p>
    <w:p>
      <w:pPr>
        <w:autoSpaceDN w:val="0"/>
        <w:tabs>
          <w:tab w:pos="74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الناحية المفاهيمية، ينبغي التمييز بين التعلق العاطفي وبين إدمان العالقات العاطفية؛ فالتعلق قد</w:t>
      </w:r>
      <w:r>
        <w:rPr>
          <w:rFonts w:ascii="Arial" w:hAnsi="Arial" w:eastAsia="Arial"/>
          <w:b w:val="0"/>
          <w:i w:val="0"/>
          <w:color w:val="000000"/>
          <w:sz w:val="28"/>
        </w:rPr>
        <w:t>يكون جزءًا طبيعيًا من العالقات اإلنسانية، بين ما يشير اإلدمان إلى نمط أكثر شدة عندما تتوافر خصائص مثل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.فقدان السيطرة، واالنشغال القهري، والرغبة الملحة، واالستمرار في السلوك رغم العواقب السلبية </w:t>
      </w:r>
    </w:p>
    <w:p>
      <w:pPr>
        <w:autoSpaceDN w:val="0"/>
        <w:autoSpaceDE w:val="0"/>
        <w:widowControl/>
        <w:spacing w:line="233" w:lineRule="auto" w:before="224" w:after="0"/>
        <w:ind w:left="17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ثامنًا: العالقة بين العالقات العاطفية والمشكالت النفسية واالجتماعية والمدرسية </w:t>
      </w:r>
    </w:p>
    <w:p>
      <w:pPr>
        <w:autoSpaceDN w:val="0"/>
        <w:tabs>
          <w:tab w:pos="601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تتفاعل العالقات العاطفية لدى ال مراهق مع مجموعة من العوامل النفسية واالجتماعية والمدرسية. فقد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يؤدي االنشغال المفرط بالعالقة إلى استهالك قدر كبير من الوقت واالنتباه، وقد ينعكس ذلك على بعض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.األدوار األخرى التي يؤديها المراهق </w:t>
      </w:r>
    </w:p>
    <w:p>
      <w:pPr>
        <w:autoSpaceDN w:val="0"/>
        <w:autoSpaceDE w:val="0"/>
        <w:widowControl/>
        <w:spacing w:line="233" w:lineRule="auto" w:before="66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26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0" w:val="left"/>
          <w:tab w:pos="1188" w:val="left"/>
          <w:tab w:pos="2012" w:val="left"/>
          <w:tab w:pos="2090" w:val="left"/>
          <w:tab w:pos="2148" w:val="left"/>
          <w:tab w:pos="2294" w:val="left"/>
          <w:tab w:pos="2320" w:val="left"/>
          <w:tab w:pos="2568" w:val="left"/>
          <w:tab w:pos="2576" w:val="left"/>
          <w:tab w:pos="2968" w:val="left"/>
          <w:tab w:pos="2976" w:val="left"/>
          <w:tab w:pos="3262" w:val="left"/>
          <w:tab w:pos="3624" w:val="left"/>
          <w:tab w:pos="4310" w:val="left"/>
          <w:tab w:pos="5672" w:val="left"/>
          <w:tab w:pos="6070" w:val="left"/>
          <w:tab w:pos="8656" w:val="left"/>
        </w:tabs>
        <w:autoSpaceDE w:val="0"/>
        <w:widowControl/>
        <w:spacing w:line="466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هذه العالقة بصورة مباشرة، من خالل دراسة ارتباط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وقد تناولت دراسة بومدين2352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.العاطفية بالمشكالت االجتماعية والنفسية والمدرسية لدى تالميذ المرحلة الثانوية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 تبرز أهمية عدم دراسة العالقة العاطفية باعتبارها حدثًا منفصالً، وإنما باعتبارها جزءًا من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شبكة أوسع من العالقات واالحتياجات والوظائف النفسية واالجتماع.ية لدى المراهق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تاسعًا: التمييز بين العالقة العاطفية الطبيعية وإدمان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:يمكن التمييز بين العالقة العاطفية الطبيعية وإدمان العالقات العاطفية في ضوء عدد من المؤشرات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العالقة العاطفية الطبيعية إدمان 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انشغال مفرط ومستمر بالعالقة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|وجود مشاعر واهتمام متبادل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الحفاظ على الحياة الشخصية| تراجع االهتمام بالمجاالت األخرى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القدرة على التحكم في التواصل والسلوك| صعوبة التحكم في السلوك المرتبط بالعالقة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احترام الحدود الشخصية| تجاوز الحدود أو صعوبة تقبلها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|القدرة على التعامل مع الخالف واالنفصال خوف شديد أو صعوبة شديدة في االنفصال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استمرار الدراسة والعالقات االجتماعية| تأثر الدراسة أو العالقات األخرى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إمكانية التكيف مع تغيرات العالقة| االستمرار رغم اآلثار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>وهذا التمييز يمثل أساسًا مهمًا للدراسة الحالية؛ إذ ال تستهدف الدراسة مجرد التعرف إلى و جود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عالقات عاطفية لدى المراهقين، وإنما تستهدف الكشف عن المستوى الذي تتخذ فيه هذه العالقات خصائص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.إدمانية </w:t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عاشراا: العالقات العاطفية بوصفها مدخالا لدراسة 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>يتضح مما سبق أن العالقة العاطفية في مرحلة المراهقة قد تؤدي وظائف نفسية واجتماعية مه ،مة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وأن وجودها في حد ذاته ال يمثل مشكلة. غير أن العالقة قد تتحول إلى نمط غير تكيفي عندما يصبح الفرد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شديد االنشغال بها، أو يعتمد عليها بصورة مفرطة في تنظيم مشاعره وتحقيق شعوره بالقيمة واألمان، أو يفقد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القدرة على التحكم في سلوكياته المرتبطة بها، أو يستمر.فيها رغم 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 تنتقل الدراسة الحالية من دراسة العالقات العاطفية بوصفها خبرة نمائية واجتماعية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دراسة إدمان العالقات العاطفية بوصفه نمطًا من أنماط اإلدمان السلوكي. ويستدعي ذلك تناول مفهوم اإلدمان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السلوكي وخصائصه ونماذجه النظرية، وهو ما.يمثل موضوع المبحث التالي </w:t>
      </w:r>
    </w:p>
    <w:p>
      <w:pPr>
        <w:autoSpaceDN w:val="0"/>
        <w:autoSpaceDE w:val="0"/>
        <w:widowControl/>
        <w:spacing w:line="233" w:lineRule="auto" w:before="146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27 </w:t>
      </w:r>
    </w:p>
    <w:p>
      <w:pPr>
        <w:sectPr>
          <w:pgSz w:w="12240" w:h="15840"/>
          <w:pgMar w:top="722" w:right="1414" w:bottom="498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خالصة المبحث </w:t>
      </w:r>
    </w:p>
    <w:p>
      <w:pPr>
        <w:autoSpaceDN w:val="0"/>
        <w:tabs>
          <w:tab w:pos="82" w:val="left"/>
        </w:tabs>
        <w:autoSpaceDE w:val="0"/>
        <w:widowControl/>
        <w:spacing w:line="266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يتضح أن العالقات العاطفية خالل مرحلة المراهقة تمثل أحد أشكال التفاعل االجتماعي واالنفعالي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يمكن أن تؤدي وظائف نمائية مهمة، مثل إشباع الحاجة إلى الحب واالنتماء والدعم النفسي وتكوين</w:t>
      </w:r>
      <w:r>
        <w:rPr>
          <w:rFonts w:ascii="Arial" w:hAnsi="Arial" w:eastAsia="Arial"/>
          <w:b w:val="0"/>
          <w:i w:val="0"/>
          <w:color w:val="000000"/>
          <w:sz w:val="28"/>
        </w:rPr>
        <w:t>الخبرات االجتماعية. إال أن طبيع ة هذه العالقات تختلف من حالة إلى أخرى، وقد تتخذ لدى بعض المراهقين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.صورة غير تكيفية عندما يتسم االرتباط بها بالمبالغة واالعتماد المفرط والتدخل في جوانب الحياة األخرى </w:t>
      </w:r>
    </w:p>
    <w:p>
      <w:pPr>
        <w:autoSpaceDN w:val="0"/>
        <w:tabs>
          <w:tab w:pos="170" w:val="left"/>
          <w:tab w:pos="1482" w:val="left"/>
          <w:tab w:pos="2412" w:val="left"/>
        </w:tabs>
        <w:autoSpaceDE w:val="0"/>
        <w:widowControl/>
        <w:spacing w:line="266" w:lineRule="auto" w:before="75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وعليه، فإن مجرد وجود عالقة عاطفية ال يكفي للحكم بوجود إدمان، وإنما يتطلب األمر فحص</w:t>
      </w:r>
      <w:r>
        <w:rPr>
          <w:rFonts w:ascii="Arial" w:hAnsi="Arial" w:eastAsia="Arial"/>
          <w:b w:val="0"/>
          <w:i w:val="0"/>
          <w:color w:val="000000"/>
          <w:sz w:val="28"/>
        </w:rPr>
        <w:t>خصائص ا ،لعالقة والسلوك المرتبط بها، وخاصة مظاهر االنشغال المفرط، والرغبة الملحة، وضعف السيطرة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واالستمرار رغم النتائج السلبية. ويمهد ذلك لدراسة مفهوم اإلدمان السلوكيBehavioral Addiction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باعتباره اإلطار النظري الذي ستتناول الدراسة الحالية من خالله إدمان العالقات </w:t>
      </w:r>
    </w:p>
    <w:p>
      <w:pPr>
        <w:autoSpaceDN w:val="0"/>
        <w:autoSpaceDE w:val="0"/>
        <w:widowControl/>
        <w:spacing w:line="233" w:lineRule="auto" w:before="897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28 </w:t>
      </w:r>
    </w:p>
    <w:p>
      <w:pPr>
        <w:sectPr>
          <w:pgSz w:w="12240" w:h="15840"/>
          <w:pgMar w:top="722" w:right="1416" w:bottom="49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32"/>
        </w:rPr>
        <w:t>( المبحث الثاني: اإلدمان السلوكيBehavioral Addiction</w:t>
      </w:r>
    </w:p>
    <w:p>
      <w:pPr>
        <w:autoSpaceDN w:val="0"/>
        <w:autoSpaceDE w:val="0"/>
        <w:widowControl/>
        <w:spacing w:line="233" w:lineRule="auto" w:before="228" w:after="0"/>
        <w:ind w:left="0" w:right="7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تمهيد </w:t>
      </w:r>
    </w:p>
    <w:p>
      <w:pPr>
        <w:autoSpaceDN w:val="0"/>
        <w:autoSpaceDE w:val="0"/>
        <w:widowControl/>
        <w:spacing w:line="233" w:lineRule="auto" w:before="218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)تطورًا ملحوظًا خالل العقود األخيرة؛ فبعد أن ارتبط بصورة </w:t>
      </w:r>
      <w:r>
        <w:rPr>
          <w:rFonts w:ascii="Arial" w:hAnsi="Arial" w:eastAsia="Arial"/>
          <w:b w:val="0"/>
          <w:i w:val="0"/>
          <w:color w:val="000000"/>
          <w:sz w:val="28"/>
        </w:rPr>
        <w:t>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شهد مفهوم اإلدمان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اتجهت البحوث الحديثة إلى </w:t>
      </w:r>
      <w:r>
        <w:rPr>
          <w:rFonts w:ascii="Arial" w:hAnsi="Arial" w:eastAsia="Arial"/>
          <w:b w:val="0"/>
          <w:i w:val="0"/>
          <w:color w:val="000000"/>
          <w:sz w:val="28"/>
        </w:rPr>
        <w:t>Psychoactive Substances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أساسية بتعاطي المواد ذات التأثير النفسي 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سهم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،إدمانية رغم عدم ارتباطها بتناول مادة كيميائية .وقد أ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دراسة أنماط أخرى من السلوك قد تتخذ خصائص </w:t>
      </w:r>
    </w:p>
    <w:p>
      <w:pPr>
        <w:autoSpaceDN w:val="0"/>
        <w:autoSpaceDE w:val="0"/>
        <w:widowControl/>
        <w:spacing w:line="235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الذي يشير إلى أن بعض </w:t>
      </w:r>
      <w:r>
        <w:rPr>
          <w:rFonts w:ascii="Arial" w:hAnsi="Arial" w:eastAsia="Arial"/>
          <w:b w:val="0"/>
          <w:i w:val="0"/>
          <w:color w:val="000000"/>
          <w:sz w:val="28"/>
        </w:rPr>
        <w:t>Behavioral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هذا االتجاه في ظهور مفهوم اإلدمان السلوكي (</w:t>
      </w:r>
    </w:p>
    <w:p>
      <w:pPr>
        <w:autoSpaceDN w:val="0"/>
        <w:autoSpaceDE w:val="0"/>
        <w:widowControl/>
        <w:spacing w:line="233" w:lineRule="auto" w:before="60" w:after="2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السلوكيات المتكررة والمكافِئة قد تصبح لدى بعض األفراد مصدرًا لفقدان السيطرة واالستمرار غم ر النتائج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6.0" w:type="dxa"/>
      </w:tblPr>
      <w:tblGrid>
        <w:gridCol w:w="3151"/>
        <w:gridCol w:w="3151"/>
        <w:gridCol w:w="3151"/>
      </w:tblGrid>
      <w:tr>
        <w:trPr>
          <w:trHeight w:hRule="exact" w:val="406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.)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Griffiths, 2005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السلبية (</w:t>
            </w:r>
          </w:p>
        </w:tc>
      </w:tr>
    </w:tbl>
    <w:p>
      <w:pPr>
        <w:autoSpaceDN w:val="0"/>
        <w:autoSpaceDE w:val="0"/>
        <w:widowControl/>
        <w:spacing w:line="230" w:lineRule="auto" w:before="162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ويستند هذا التصور إلى مالحظة وجود أوجه تشابه بين بعض اإلدمانات السلوكية واضطرابات </w:t>
      </w:r>
    </w:p>
    <w:p>
      <w:pPr>
        <w:autoSpaceDN w:val="0"/>
        <w:autoSpaceDE w:val="0"/>
        <w:widowControl/>
        <w:spacing w:line="235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،بالسلوك والرغبة الملح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خاصة فيما يتعلق باالنشغال </w:t>
      </w:r>
      <w:r>
        <w:rPr>
          <w:rFonts w:ascii="Arial" w:hAnsi="Arial" w:eastAsia="Arial"/>
          <w:b w:val="0"/>
          <w:i w:val="0"/>
          <w:color w:val="000000"/>
          <w:sz w:val="28"/>
        </w:rPr>
        <w:t>Substance Use Disorders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استخدام المواد (</w:t>
      </w:r>
    </w:p>
    <w:p>
      <w:pPr>
        <w:autoSpaceDN w:val="0"/>
        <w:autoSpaceDE w:val="0"/>
        <w:widowControl/>
        <w:spacing w:line="235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شابه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رار في السلوك رغم العواقب السلبية .وقد ساعدت هذه أوجه الت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،السيطرة واالستم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وضعف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Craving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ختلفة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في تطوير نماذج نظرية تنظر إلى اإلدمان باعتباره عملية متعددة األبعاد يمكن أن تظهر في سياقات م</w:t>
      </w:r>
    </w:p>
    <w:p>
      <w:pPr>
        <w:autoSpaceDN w:val="0"/>
        <w:autoSpaceDE w:val="0"/>
        <w:widowControl/>
        <w:spacing w:line="233" w:lineRule="auto" w:before="58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Griffiths, 2005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3" w:lineRule="auto" w:before="224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ررة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رطة أو متك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،ذلك فإن االتجاه إلى اعتبار بعض السلوكيات إدمانية ال يعني أن كل ممارسة مف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ومع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على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لسلوك معين تمثل إدمانًا؛ إذ تشدد االتجاهات التشخيصية الحديثة على ضرورة توافر مؤشرات واضح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قب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،األخرى واالستمرار فيه رغم العوا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،السيطرة وإعطاء السلوك أولوية متزايدة على حساب األنشطة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ضعف 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يفي .وقد انعكس هذا التوجه بوضوح يف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،السلبية مع حدوث ضيق نفسي أو قصور ملحوظ في األداء الوظ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Disorders Due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الذي أدرج اضطرابات السلوكيات اإلدمانية ( </w:t>
      </w:r>
      <w:r>
        <w:rPr>
          <w:rFonts w:ascii="Arial" w:hAnsi="Arial" w:eastAsia="Arial"/>
          <w:b w:val="0"/>
          <w:i w:val="0"/>
          <w:color w:val="000000"/>
          <w:sz w:val="28"/>
        </w:rPr>
        <w:t>ICD-11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التصنيف الدولي لألمراض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)واضطراب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Gambling Disorder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ومن بينها اضطراب المقامرة ( </w:t>
      </w:r>
      <w:r>
        <w:rPr>
          <w:rFonts w:ascii="Arial" w:hAnsi="Arial" w:eastAsia="Arial"/>
          <w:b w:val="0"/>
          <w:i w:val="0"/>
          <w:color w:val="000000"/>
          <w:sz w:val="28"/>
        </w:rPr>
        <w:t>to Addictive Behaviours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Gaming Disorder) (World Health Organization [WHO], 2019,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األلعاب اإللكترونية (</w:t>
      </w:r>
    </w:p>
    <w:p>
      <w:pPr>
        <w:autoSpaceDN w:val="0"/>
        <w:autoSpaceDE w:val="0"/>
        <w:widowControl/>
        <w:spacing w:line="235" w:lineRule="auto" w:before="6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2024)</w:t>
      </w:r>
    </w:p>
    <w:p>
      <w:pPr>
        <w:autoSpaceDN w:val="0"/>
        <w:autoSpaceDE w:val="0"/>
        <w:widowControl/>
        <w:spacing w:line="230" w:lineRule="auto" w:before="224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ول من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ًمدخال مهمًا لفهم بعض األنماط السلوكية التي قد تتح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،ثم فإن دراسة اإلدمان السلوكي تمثل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ومن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للحصول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،تكيفية خاصة عندما تصبح هذه السلوكيات وسيلة رئيسي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ممارسات طبيعية أو ممتعة إلى أنماط غير 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،المزاجية ويصعب على الفرد التحكم فيها.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على اإلشباع النفسي أو تعديل الحالة 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Behavioral Addiction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ًأول :مفهوم اإلدمان السلوكي (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)لإلشارة إلى أنماط من السلوك </w:t>
      </w:r>
      <w:r>
        <w:rPr>
          <w:rFonts w:ascii="Arial" w:hAnsi="Arial" w:eastAsia="Arial"/>
          <w:b w:val="0"/>
          <w:i w:val="0"/>
          <w:color w:val="000000"/>
          <w:sz w:val="28"/>
        </w:rPr>
        <w:t>Behavioral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يُستخدم مفهوم اإلدمان السلوكي (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اطي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،بالمواد رغم عدم اعتمادها على تع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المتكرر والمكافئ قد تتسم بخصائص مشتركة مع اإلدمان المرتبط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 بالطريقة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،السلوك وإنم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مادة نفسية التأثير .ويشير هذا المنظور إلى أن جوهر المشكلة ال يرتبط فقط بموضوع </w:t>
      </w:r>
    </w:p>
    <w:p>
      <w:pPr>
        <w:autoSpaceDN w:val="0"/>
        <w:autoSpaceDE w:val="0"/>
        <w:widowControl/>
        <w:spacing w:line="233" w:lineRule="auto" w:before="60" w:after="0"/>
        <w:ind w:left="3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التي يصبح بها السلوك مهيمنًا على حياة الفرد وبمدى فقدانه القدرة على التحكم فيه (</w:t>
      </w:r>
    </w:p>
    <w:p>
      <w:pPr>
        <w:autoSpaceDN w:val="0"/>
        <w:autoSpaceDE w:val="0"/>
        <w:widowControl/>
        <w:spacing w:line="233" w:lineRule="auto" w:before="218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أحد التصورات المؤثرة في هذا المجال من خالل نموذج مكونات اإلدمان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 (2005)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ويقدم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الذي يرى أن السلوك يمكن أن يتخذ طابعًا إدمانيًا عندما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Components Model of Addiction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3" w:lineRule="auto" w:before="27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29 </w:t>
      </w:r>
    </w:p>
    <w:p>
      <w:pPr>
        <w:sectPr>
          <w:pgSz w:w="12240" w:h="15840"/>
          <w:pgMar w:top="722" w:right="1414" w:bottom="498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Mood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وتعديل المزاج (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>Salience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تظهر فيه ستة مكونات أساسية هي :البروز أو الهيمنة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والصراع أو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>Withdrawal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سحاب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وأعراض االن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>Tolerance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والتحمل (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>Modification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Relapse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واالنتكاس ( </w:t>
      </w:r>
      <w:r>
        <w:rPr>
          <w:rFonts w:ascii="Arial" w:hAnsi="Arial" w:eastAsia="Arial"/>
          <w:b w:val="0"/>
          <w:i w:val="0"/>
          <w:color w:val="000000"/>
          <w:sz w:val="28"/>
        </w:rPr>
        <w:t>Conflict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التعارض (</w:t>
      </w:r>
    </w:p>
    <w:p>
      <w:pPr>
        <w:autoSpaceDN w:val="0"/>
        <w:autoSpaceDE w:val="0"/>
        <w:widowControl/>
        <w:spacing w:line="235" w:lineRule="auto" w:before="218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)إلى أن السلوك يصبح من أكثر األمور أهمية في </w:t>
      </w:r>
      <w:r>
        <w:rPr>
          <w:rFonts w:ascii="Arial" w:hAnsi="Arial" w:eastAsia="Arial"/>
          <w:b w:val="0"/>
          <w:i w:val="0"/>
          <w:color w:val="000000"/>
          <w:sz w:val="28"/>
        </w:rPr>
        <w:t>Salience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،النموذج يشير البروز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وفي ضوء هذا </w:t>
      </w:r>
    </w:p>
    <w:p>
      <w:pPr>
        <w:autoSpaceDN w:val="0"/>
        <w:autoSpaceDE w:val="0"/>
        <w:widowControl/>
        <w:spacing w:line="235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)فيشير إلى </w:t>
      </w:r>
      <w:r>
        <w:rPr>
          <w:rFonts w:ascii="Arial" w:hAnsi="Arial" w:eastAsia="Arial"/>
          <w:b w:val="0"/>
          <w:i w:val="0"/>
          <w:color w:val="000000"/>
          <w:sz w:val="28"/>
        </w:rPr>
        <w:t>Mood Modification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،الفرد ويهيمن على تفكيره ومشاعره وسلوكه .أما تعديل المزاج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حياة 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،االنفعالية مثل الشعور بالراحة أو اإلثارة أو الهروب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ام السلوك للحصول على تغير مرغوب في الحالة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استخد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)إلى الحاجة إلى زيادة مقدار أو شدة السلوك للوصول إلى </w:t>
      </w:r>
      <w:r>
        <w:rPr>
          <w:rFonts w:ascii="Arial" w:hAnsi="Arial" w:eastAsia="Arial"/>
          <w:b w:val="0"/>
          <w:i w:val="0"/>
          <w:color w:val="000000"/>
          <w:sz w:val="28"/>
        </w:rPr>
        <w:t>Tolerance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من المشاعر السلبية .ويشير التحمل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)إلى المشاعر غير المريحة التي </w:t>
      </w:r>
      <w:r>
        <w:rPr>
          <w:rFonts w:ascii="Arial" w:hAnsi="Arial" w:eastAsia="Arial"/>
          <w:b w:val="0"/>
          <w:i w:val="0"/>
          <w:color w:val="000000"/>
          <w:sz w:val="28"/>
        </w:rPr>
        <w:t>Withdrawal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،نفسه بينما تشير أعراض االنسحاب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التأثير النفسي السابق 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)فيرتبط بالمشكالت التي ينشئها السلوك </w:t>
      </w:r>
      <w:r>
        <w:rPr>
          <w:rFonts w:ascii="Arial" w:hAnsi="Arial" w:eastAsia="Arial"/>
          <w:b w:val="0"/>
          <w:i w:val="0"/>
          <w:color w:val="000000"/>
          <w:sz w:val="28"/>
        </w:rPr>
        <w:t>Conflict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قد تظهر عند تقليل السلوك أو التوقف عنه .أما الصراع (</w:t>
      </w:r>
    </w:p>
    <w:p>
      <w:pPr>
        <w:autoSpaceDN w:val="0"/>
        <w:autoSpaceDE w:val="0"/>
        <w:widowControl/>
        <w:spacing w:line="235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)إلى العودة إلى النمط اإلدماني بعد محاوالت تقليله أو </w:t>
      </w:r>
      <w:r>
        <w:rPr>
          <w:rFonts w:ascii="Arial" w:hAnsi="Arial" w:eastAsia="Arial"/>
          <w:b w:val="0"/>
          <w:i w:val="0"/>
          <w:color w:val="000000"/>
          <w:sz w:val="28"/>
        </w:rPr>
        <w:t>Relapse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،الفرد في حين يشير االنتكاس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في حياة 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التوقف عنه (</w:t>
      </w:r>
    </w:p>
    <w:p>
      <w:pPr>
        <w:autoSpaceDN w:val="0"/>
        <w:autoSpaceDE w:val="0"/>
        <w:widowControl/>
        <w:spacing w:line="233" w:lineRule="auto" w:before="224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يز بين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وال يعني ذلك أن كل سلوك متكرر أو شديد يمثل إدمانًا؛ إذ تؤكد األدبيات الحديثة ضرورة التمي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المشاركة المرتفعة في نشاط ما وبين النمط اإلدماني الذي يتسم بضعف السيطرة والقصور الوظيفي أو الضيق </w:t>
      </w:r>
    </w:p>
    <w:p>
      <w:pPr>
        <w:autoSpaceDN w:val="0"/>
        <w:autoSpaceDE w:val="0"/>
        <w:widowControl/>
        <w:spacing w:line="233" w:lineRule="auto" w:before="62" w:after="6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ية تمثل متالزمات سريرية ابلة ق للتعرف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النفسي .وتوضح منظمة الصحة العالمية أن السلوكيات اإلدمانية المرض</w:t>
      </w:r>
    </w:p>
    <w:p>
      <w:pPr>
        <w:sectPr>
          <w:pgSz w:w="12240" w:h="15840"/>
          <w:pgMar w:top="720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د كثرة ممارسة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،والمكافئة وليس لمجر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 w:num="2" w:equalWidth="0">
            <w:col w:w="3302" w:space="0"/>
            <w:col w:w="6153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3730" w:right="0" w:hanging="372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ترتبط بالضيق أو التدخل في األداء الوظيفي نتيجة السلوكيات المتكررة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WHO, 2024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السلوك (</w:t>
      </w:r>
    </w:p>
    <w:p>
      <w:pPr>
        <w:autoSpaceDN w:val="0"/>
        <w:autoSpaceDE w:val="0"/>
        <w:widowControl/>
        <w:spacing w:line="312" w:lineRule="exact" w:before="228" w:after="218"/>
        <w:ind w:left="14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ثانيًا :نشأة مفهوم اإلدمان السلوكي وتطوره </w:t>
      </w:r>
    </w:p>
    <w:p>
      <w:pPr>
        <w:sectPr>
          <w:type w:val="nextColumn"/>
          <w:pgSz w:w="12240" w:h="15840"/>
          <w:pgMar w:top="720" w:right="1414" w:bottom="498" w:left="1370" w:header="720" w:footer="720" w:gutter="0"/>
          <w:cols w:num="2" w:equalWidth="0">
            <w:col w:w="3302" w:space="0"/>
            <w:col w:w="6153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،التأثير إال أن تطور البحث العلمي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ارتبطت المفاهيم األولى لإلدمان بصورة أساسية بالمواد النفس</w:t>
      </w:r>
    </w:p>
    <w:p>
      <w:pPr>
        <w:autoSpaceDN w:val="0"/>
        <w:autoSpaceDE w:val="0"/>
        <w:widowControl/>
        <w:spacing w:line="230" w:lineRule="auto" w:before="62" w:after="6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رة .وقد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أدى إلى اكتشاف أوجه تشابه بين اضطرابات استخدام المواد وبعض األنماط السلوكية القهرية والمتكر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)من أبرز النماذج التي دعمت إمكانية وجود إدمان ال 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 w:num="2" w:equalWidth="0">
            <w:col w:w="4848" w:space="0"/>
            <w:col w:w="460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Gambling Disorder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كان اضطراب المقامرة (</w:t>
      </w:r>
    </w:p>
    <w:p>
      <w:pPr>
        <w:autoSpaceDN w:val="0"/>
        <w:autoSpaceDE w:val="0"/>
        <w:widowControl/>
        <w:spacing w:line="230" w:lineRule="auto" w:before="64" w:after="218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يعتمد على تعاطي مادة. </w:t>
      </w:r>
    </w:p>
    <w:p>
      <w:pPr>
        <w:sectPr>
          <w:type w:val="nextColumn"/>
          <w:pgSz w:w="12240" w:h="15840"/>
          <w:pgMar w:top="720" w:right="1414" w:bottom="498" w:left="1370" w:header="720" w:footer="720" w:gutter="0"/>
          <w:cols w:num="2" w:equalWidth="0">
            <w:col w:w="4848" w:space="0"/>
            <w:col w:w="4608" w:space="0"/>
          </w:cols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Biopsychosocial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نموذجًا بيولوجيًا-نفسيًا-اجتماعيًا (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 (2005)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وفي هذا ال،سياق قدم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،لإلدمان مؤكدًا أن اإلدمان يمكن فهمه باعتباره عملية تتداخل فيها عوامل بيولوجية ونفسية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 </w:t>
      </w:r>
      <w:r>
        <w:rPr>
          <w:rFonts w:ascii="Arial" w:hAnsi="Arial" w:eastAsia="Arial"/>
          <w:b w:val="0"/>
          <w:i w:val="0"/>
          <w:color w:val="000000"/>
          <w:sz w:val="28"/>
        </w:rPr>
        <w:t>Model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،واجتماعية وأن بعض السلوكيات غير المرتبطة بالمواد يمكن أن تشترك مع اإلدمان التقليدي في دد ع من 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المكونات األساسية. </w:t>
      </w:r>
    </w:p>
    <w:p>
      <w:pPr>
        <w:autoSpaceDN w:val="0"/>
        <w:autoSpaceDE w:val="0"/>
        <w:widowControl/>
        <w:spacing w:line="233" w:lineRule="auto" w:before="22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وقد انعكس هذا التطور في التصنيفات التشخيصية الحديثة؛ إذ انتقل المقامرة المرضية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،واإلدمان تحت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إلى فئة االضطرابات المرتبطة بالمواد </w:t>
      </w:r>
      <w:r>
        <w:rPr>
          <w:rFonts w:ascii="Arial" w:hAnsi="Arial" w:eastAsia="Arial"/>
          <w:b w:val="0"/>
          <w:i w:val="0"/>
          <w:color w:val="000000"/>
          <w:sz w:val="28"/>
        </w:rPr>
        <w:t>DSM-5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)في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Pathological Gambling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ابه اإلكلينيكي بينه ين وب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 بما يعكس االعتراف بالتش</w:t>
      </w:r>
      <w:r>
        <w:rPr>
          <w:rFonts w:ascii="Arial" w:hAnsi="Arial" w:eastAsia="Arial"/>
          <w:b w:val="0"/>
          <w:i w:val="0"/>
          <w:color w:val="000000"/>
          <w:sz w:val="28"/>
        </w:rPr>
        <w:t>Gambling Disorder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مسمى اضطراب المقامرة (</w:t>
      </w:r>
    </w:p>
    <w:p>
      <w:pPr>
        <w:autoSpaceDN w:val="0"/>
        <w:autoSpaceDE w:val="0"/>
        <w:widowControl/>
        <w:spacing w:line="233" w:lineRule="auto" w:before="60" w:after="0"/>
        <w:ind w:left="3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American Psychiatric Association [APA], 2013, 2022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اضطرابات استخدام المواد (</w:t>
      </w:r>
    </w:p>
    <w:p>
      <w:pPr>
        <w:autoSpaceDN w:val="0"/>
        <w:autoSpaceDE w:val="0"/>
        <w:widowControl/>
        <w:spacing w:line="233" w:lineRule="auto" w:before="222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)في </w:t>
      </w:r>
      <w:r>
        <w:rPr>
          <w:rFonts w:ascii="Arial" w:hAnsi="Arial" w:eastAsia="Arial"/>
          <w:b w:val="0"/>
          <w:i w:val="0"/>
          <w:color w:val="000000"/>
          <w:sz w:val="28"/>
        </w:rPr>
        <w:t>Gaming Disorder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كما أدرجت منظمة الصحة العالمية اضطراب األلعاب اإللكترونية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عن السلوكيات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 ضمن االضطرابات الناتج</w:t>
      </w:r>
      <w:r>
        <w:rPr>
          <w:rFonts w:ascii="Arial" w:hAnsi="Arial" w:eastAsia="Arial"/>
          <w:b w:val="0"/>
          <w:i w:val="0"/>
          <w:color w:val="000000"/>
          <w:sz w:val="28"/>
        </w:rPr>
        <w:t>ICD-11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،لألمراض اإلصدار الحادي عشر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التصنيف الدولي </w:t>
      </w:r>
    </w:p>
    <w:p>
      <w:pPr>
        <w:autoSpaceDN w:val="0"/>
        <w:autoSpaceDE w:val="0"/>
        <w:widowControl/>
        <w:spacing w:line="233" w:lineRule="auto" w:before="486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30 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،اللعب وإعطاء اللعب أولوية متزايدة ى عل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اإلدمانية .ويشترط التشخيص وجود ضعف في السيطرة على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،سلبية مع حدوث قص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،األخرى واالستمرار أو التصعيد في اللعب رغم ظهور نتائج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األنشطة واالهتمامات 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WHO, 2019, 2024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ملحوظ في مجاالت الحياة المهمة (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ويكشف هذا التطور عن انتقال مهم من التركيز على المادة محل اإلدمان إلى االهتمام بصورة أكبر </w:t>
      </w:r>
    </w:p>
    <w:p>
      <w:pPr>
        <w:autoSpaceDN w:val="0"/>
        <w:autoSpaceDE w:val="0"/>
        <w:widowControl/>
        <w:spacing w:line="233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لسلوكيات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،له مع بقاء الحدود التشخيصية لبعض 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بالنمط اإلدماني والعمليات النفسية والسلوكية المصاحبة 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موضع بحث ومناقشة علمية. </w:t>
      </w:r>
    </w:p>
    <w:p>
      <w:pPr>
        <w:autoSpaceDN w:val="0"/>
        <w:autoSpaceDE w:val="0"/>
        <w:widowControl/>
        <w:spacing w:line="314" w:lineRule="exact" w:before="218" w:after="0"/>
        <w:ind w:left="4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Substance Addiction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لمواد (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ثالثًا :التمييز بين اإلدمان السلوكي واإلدمان المرتبط با</w:t>
      </w:r>
    </w:p>
    <w:p>
      <w:pPr>
        <w:autoSpaceDN w:val="0"/>
        <w:autoSpaceDE w:val="0"/>
        <w:widowControl/>
        <w:spacing w:line="235" w:lineRule="auto" w:before="21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)عن اإلدمان المرتبط بالمواد </w:t>
      </w:r>
      <w:r>
        <w:rPr>
          <w:rFonts w:ascii="Arial" w:hAnsi="Arial" w:eastAsia="Arial"/>
          <w:b w:val="0"/>
          <w:i w:val="0"/>
          <w:color w:val="000000"/>
          <w:sz w:val="28"/>
        </w:rPr>
        <w:t>Behavioral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يختلف اإلدمان السلوكي (</w:t>
      </w:r>
    </w:p>
    <w:p>
      <w:pPr>
        <w:autoSpaceDN w:val="0"/>
        <w:autoSpaceDE w:val="0"/>
        <w:widowControl/>
        <w:spacing w:line="235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)من حيث موضوع السلوك اإلدماني؛ ففي اإلدمان المرتبط بالمواد يكون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Substance Addiction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،نفسي بينما يتمثل موضوع اإلدمان السلوكي في ممارسة نشاط أو ك سلو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موضوع اإلدمان مادة ذات تأثير 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معين. </w:t>
      </w:r>
    </w:p>
    <w:p>
      <w:pPr>
        <w:autoSpaceDN w:val="0"/>
        <w:autoSpaceDE w:val="0"/>
        <w:widowControl/>
        <w:spacing w:line="233" w:lineRule="auto" w:before="222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،االختالف فقد أشارت األدبيات إلى وجود أوجه تشابه بين النوعين في عدد نم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وعلى الرغم من هذا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،واالنشغال واالستمرار رغم العواقب الس،لبية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،السيطرة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،الملحة وضعف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،والخصائص مثل الرغبة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العمليات 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حاب والصراع واالنتكاس في بعض األنماط السلوكية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إلى جانب إمكانية ظهور بعض مظاهر التحمل واالنس</w:t>
      </w:r>
    </w:p>
    <w:p>
      <w:pPr>
        <w:autoSpaceDN w:val="0"/>
        <w:autoSpaceDE w:val="0"/>
        <w:widowControl/>
        <w:spacing w:line="235" w:lineRule="auto" w:before="56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Griffiths, 2005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0" w:lineRule="auto" w:before="224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نما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،وحدهما وإ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ويؤكد هذا التشابه أن دراسة اإلدمان ال ينبغي أن تقتصر على طبيعة المادة أو النشاط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حكم فيه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،المادة ومدى تحوله إلى نمط مستمر يصعب الت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ينبغي أن تتناول النمط الذي يربط الفرد بالسلوك أو </w:t>
      </w:r>
    </w:p>
    <w:p>
      <w:pPr>
        <w:autoSpaceDN w:val="0"/>
        <w:autoSpaceDE w:val="0"/>
        <w:widowControl/>
        <w:spacing w:line="233" w:lineRule="auto" w:before="64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ويؤثر سلبًا في مجاالت الحياة المختلفة. 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،ذلك ال ينبغي افتراض التطابق الكامل بين اإلدمان السلوكي واإلدمان المرتبط بالمواد؛ لكل ف منهما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ومع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ميع السلوكيات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،خاصة كما أن األدلة العلمية ليست متساوية بالنسبة لج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خصائص إكلينيكية وبيولوجية وسياقية 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مانية ."ولذلك فإن استخدام مفهوم اإلدمان السلوكي ينبغي أن يستند إلى مؤشرات علمية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التي وُصفت بأنها "إد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،واضحة ال إلى مجرد ارتفاع معدل ممارسة السلوك. </w:t>
      </w:r>
    </w:p>
    <w:p>
      <w:pPr>
        <w:autoSpaceDN w:val="0"/>
        <w:autoSpaceDE w:val="0"/>
        <w:widowControl/>
        <w:spacing w:line="314" w:lineRule="exact" w:before="220" w:after="0"/>
        <w:ind w:left="30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Characteristics of Behavioral Addiction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رابعًا :خصائص اإلدمان السلوكي (</w:t>
      </w:r>
    </w:p>
    <w:p>
      <w:pPr>
        <w:autoSpaceDN w:val="0"/>
        <w:autoSpaceDE w:val="0"/>
        <w:widowControl/>
        <w:spacing w:line="230" w:lineRule="auto" w:before="220" w:after="62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يمكن تحديد عدد من الخصائص األساسية لإلدمان السلوكي في ضوء نموذج مكونات اإلدمان </w:t>
      </w:r>
    </w:p>
    <w:p>
      <w:pPr>
        <w:sectPr>
          <w:pgSz w:w="12240" w:h="15840"/>
          <w:pgMar w:top="722" w:right="1414" w:bottom="498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9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،الحديثة ومن أهمها ما يأتي: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)واألطر التشخيصية </w:t>
      </w:r>
    </w:p>
    <w:p>
      <w:pPr>
        <w:sectPr>
          <w:type w:val="continuous"/>
          <w:pgSz w:w="12240" w:h="15840"/>
          <w:pgMar w:top="722" w:right="1414" w:bottom="498" w:left="1374" w:header="720" w:footer="720" w:gutter="0"/>
          <w:cols w:num="2" w:equalWidth="0">
            <w:col w:w="5384" w:space="0"/>
            <w:col w:w="4067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Components Model of Addiction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314" w:lineRule="exact" w:before="218" w:after="222"/>
        <w:ind w:left="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Salience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البروز أو الهيمنة (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sectPr>
          <w:type w:val="nextColumn"/>
          <w:pgSz w:w="12240" w:h="15840"/>
          <w:pgMar w:top="722" w:right="1414" w:bottom="498" w:left="1374" w:header="720" w:footer="720" w:gutter="0"/>
          <w:cols w:num="2" w:equalWidth="0">
            <w:col w:w="5384" w:space="0"/>
            <w:col w:w="4067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،ومشاعره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امه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،الفرد ويستحوذ على قدر كبير من تفكيره واهتم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يصبح السلوك ذا أولوية مرتفعة في حياة </w:t>
      </w:r>
    </w:p>
    <w:p>
      <w:pPr>
        <w:autoSpaceDN w:val="0"/>
        <w:autoSpaceDE w:val="0"/>
        <w:widowControl/>
        <w:spacing w:line="233" w:lineRule="auto" w:before="60" w:after="0"/>
        <w:ind w:left="23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رات التي ال يمارسه فيها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وقد يستمر انشغاله به حتى في الفت</w:t>
      </w:r>
    </w:p>
    <w:p>
      <w:pPr>
        <w:autoSpaceDN w:val="0"/>
        <w:autoSpaceDE w:val="0"/>
        <w:widowControl/>
        <w:spacing w:line="233" w:lineRule="auto" w:before="1136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31 </w:t>
      </w:r>
    </w:p>
    <w:p>
      <w:pPr>
        <w:sectPr>
          <w:type w:val="continuous"/>
          <w:pgSz w:w="12240" w:h="15840"/>
          <w:pgMar w:top="722" w:right="1414" w:bottom="498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0" w:right="7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Mood Modification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تعديل المزاج (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autoSpaceDN w:val="0"/>
        <w:autoSpaceDE w:val="0"/>
        <w:widowControl/>
        <w:spacing w:line="230" w:lineRule="auto" w:before="224" w:after="0"/>
        <w:ind w:left="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الراحة أو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،االنفعالية كالحصول على الشعور ب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يستخدم الفرد السلوك لتحقيق تغير مرغوب في حالته </w:t>
      </w:r>
    </w:p>
    <w:p>
      <w:pPr>
        <w:autoSpaceDN w:val="0"/>
        <w:autoSpaceDE w:val="0"/>
        <w:widowControl/>
        <w:spacing w:line="233" w:lineRule="auto" w:before="58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اإلثارة أو الهروب المؤقت من مشاعر القلق أو الضيق (</w:t>
      </w:r>
    </w:p>
    <w:p>
      <w:pPr>
        <w:autoSpaceDN w:val="0"/>
        <w:autoSpaceDE w:val="0"/>
        <w:widowControl/>
        <w:spacing w:line="314" w:lineRule="exact" w:before="218" w:after="0"/>
        <w:ind w:left="0" w:right="74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Tolerance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التحمل ( </w:t>
      </w:r>
      <w:r>
        <w:rPr>
          <w:rFonts w:ascii="Arial" w:hAnsi="Arial" w:eastAsia="Arial"/>
          <w:b w:val="0"/>
          <w:i w:val="0"/>
          <w:color w:val="000000"/>
          <w:sz w:val="28"/>
        </w:rPr>
        <w:t>0</w:t>
      </w:r>
    </w:p>
    <w:p>
      <w:pPr>
        <w:autoSpaceDN w:val="0"/>
        <w:autoSpaceDE w:val="0"/>
        <w:widowControl/>
        <w:spacing w:line="230" w:lineRule="auto" w:before="222" w:after="0"/>
        <w:ind w:left="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قد يحتاج الفرد مع مرور الوقت إلى زيادة مقدار السلوك أو شدته للوصول إلى مستوى اإلشباع وأ </w:t>
      </w:r>
    </w:p>
    <w:p>
      <w:pPr>
        <w:autoSpaceDN w:val="0"/>
        <w:autoSpaceDE w:val="0"/>
        <w:widowControl/>
        <w:spacing w:line="235" w:lineRule="auto" w:before="6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التأثير النفسي الذي كان يحصل عليه سابقًا (</w:t>
      </w:r>
    </w:p>
    <w:p>
      <w:pPr>
        <w:autoSpaceDN w:val="0"/>
        <w:autoSpaceDE w:val="0"/>
        <w:widowControl/>
        <w:spacing w:line="314" w:lineRule="exact" w:before="214" w:after="0"/>
        <w:ind w:left="0" w:right="7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Withdrawal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.أعراض النسحاب ( </w:t>
      </w:r>
      <w:r>
        <w:rPr>
          <w:rFonts w:ascii="Arial" w:hAnsi="Arial" w:eastAsia="Arial"/>
          <w:b w:val="0"/>
          <w:i w:val="0"/>
          <w:color w:val="000000"/>
          <w:sz w:val="28"/>
        </w:rPr>
        <w:t>4</w:t>
      </w:r>
    </w:p>
    <w:p>
      <w:pPr>
        <w:autoSpaceDN w:val="0"/>
        <w:autoSpaceDE w:val="0"/>
        <w:widowControl/>
        <w:spacing w:line="233" w:lineRule="auto" w:before="224" w:after="56"/>
        <w:ind w:left="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،تقليله يُعد و هذا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ك أو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قد تظهر لدى بعض األفراد حاالت انفعالية أو نفسية غير مريحة عند منع السلو</w:t>
      </w:r>
    </w:p>
    <w:p>
      <w:pPr>
        <w:sectPr>
          <w:pgSz w:w="12240" w:h="15840"/>
          <w:pgMar w:top="720" w:right="1414" w:bottom="49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</w:p>
    <w:p>
      <w:pPr>
        <w:sectPr>
          <w:type w:val="continuous"/>
          <w:pgSz w:w="12240" w:h="15840"/>
          <w:pgMar w:top="720" w:right="1414" w:bottom="498" w:left="1318" w:header="720" w:footer="720" w:gutter="0"/>
          <w:cols w:num="2" w:equalWidth="0">
            <w:col w:w="4009" w:space="0"/>
            <w:col w:w="5498" w:space="0"/>
          </w:cols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لإلدمان (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المكون أحد المكونات التي يتناولها نموذج </w:t>
      </w:r>
    </w:p>
    <w:p>
      <w:pPr>
        <w:autoSpaceDN w:val="0"/>
        <w:autoSpaceDE w:val="0"/>
        <w:widowControl/>
        <w:spacing w:line="314" w:lineRule="exact" w:before="216" w:after="222"/>
        <w:ind w:left="12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Conflict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الصراع أو التعارض ( 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</w:p>
    <w:p>
      <w:pPr>
        <w:sectPr>
          <w:type w:val="nextColumn"/>
          <w:pgSz w:w="12240" w:h="15840"/>
          <w:pgMar w:top="720" w:right="1414" w:bottom="498" w:left="1318" w:header="720" w:footer="720" w:gutter="0"/>
          <w:cols w:num="2" w:equalWidth="0">
            <w:col w:w="4009" w:space="0"/>
            <w:col w:w="549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،عمله أو عندما يؤدي لى إ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ينشأ عندما يتعارض السلوك مع مسؤوليات الفرد أو عالقاته أو دراسته أو </w:t>
      </w:r>
    </w:p>
    <w:p>
      <w:pPr>
        <w:autoSpaceDN w:val="0"/>
        <w:autoSpaceDE w:val="0"/>
        <w:widowControl/>
        <w:spacing w:line="233" w:lineRule="auto" w:before="6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غبة في االستمرار فيه ومحاوالت الحد منه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صراعات داخلية ونفسية مرتبطة بالر</w:t>
      </w:r>
    </w:p>
    <w:p>
      <w:pPr>
        <w:autoSpaceDN w:val="0"/>
        <w:autoSpaceDE w:val="0"/>
        <w:widowControl/>
        <w:spacing w:line="314" w:lineRule="exact" w:before="214" w:after="0"/>
        <w:ind w:left="0" w:right="74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Relapse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النتكاس ( </w:t>
      </w:r>
      <w:r>
        <w:rPr>
          <w:rFonts w:ascii="Arial" w:hAnsi="Arial" w:eastAsia="Arial"/>
          <w:b w:val="0"/>
          <w:i w:val="0"/>
          <w:color w:val="000000"/>
          <w:sz w:val="28"/>
        </w:rPr>
        <w:t>6</w:t>
      </w:r>
    </w:p>
    <w:p>
      <w:pPr>
        <w:autoSpaceDN w:val="0"/>
        <w:autoSpaceDE w:val="0"/>
        <w:widowControl/>
        <w:spacing w:line="230" w:lineRule="auto" w:before="226" w:after="0"/>
        <w:ind w:left="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يشير إلى الميل إلى العودة إلى النمط السابق من السلوك بعد محاوالت تقليله أو التوقف عنه </w:t>
      </w:r>
    </w:p>
    <w:p>
      <w:pPr>
        <w:autoSpaceDN w:val="0"/>
        <w:autoSpaceDE w:val="0"/>
        <w:widowControl/>
        <w:spacing w:line="233" w:lineRule="auto" w:before="58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Griffiths, 2005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3" w:lineRule="auto" w:before="224" w:after="0"/>
        <w:ind w:left="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تلفت يف طريقة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،الخصائص وإن اخ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وتتفق بعض التصورات التشخيصية الحديثة مع جزء مهم من هذه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ثالثة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،المثال تحدد منظمة الصحة العالمية في اضطراب األلعاب اإللكتروني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تنظيمها وصياغتها .فعلى سبيل </w:t>
      </w:r>
    </w:p>
    <w:p>
      <w:pPr>
        <w:autoSpaceDN w:val="0"/>
        <w:autoSpaceDE w:val="0"/>
        <w:widowControl/>
        <w:spacing w:line="230" w:lineRule="auto" w:before="64" w:after="5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،األخرى واالستمرار يف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،السيطرة وإعطاء اللعب أولوية متزايدة على األنشطة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مكونات مركزية هي :ضعف </w:t>
      </w:r>
    </w:p>
    <w:p>
      <w:pPr>
        <w:sectPr>
          <w:type w:val="continuous"/>
          <w:pgSz w:w="12240" w:h="15840"/>
          <w:pgMar w:top="720" w:right="1414" w:bottom="49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WHO, 2024</w:t>
      </w:r>
    </w:p>
    <w:p>
      <w:pPr>
        <w:sectPr>
          <w:type w:val="continuous"/>
          <w:pgSz w:w="12240" w:h="15840"/>
          <w:pgMar w:top="720" w:right="1414" w:bottom="498" w:left="1318" w:header="720" w:footer="720" w:gutter="0"/>
          <w:cols w:num="2" w:equalWidth="0">
            <w:col w:w="3450" w:space="0"/>
            <w:col w:w="605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22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 ملحوظ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،السلبية مع اشتراط حدوث قصور وظيف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اللعب رغم النتائج </w:t>
      </w:r>
    </w:p>
    <w:p>
      <w:pPr>
        <w:sectPr>
          <w:type w:val="nextColumn"/>
          <w:pgSz w:w="12240" w:h="15840"/>
          <w:pgMar w:top="720" w:right="1414" w:bottom="498" w:left="1318" w:header="720" w:footer="720" w:gutter="0"/>
          <w:cols w:num="2" w:equalWidth="0">
            <w:col w:w="3450" w:space="0"/>
            <w:col w:w="605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Behavioral Addiction in Adolescents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خامسًا :اإلدمان السلوكي لدى المراهقين (</w:t>
      </w:r>
    </w:p>
    <w:p>
      <w:pPr>
        <w:autoSpaceDN w:val="0"/>
        <w:autoSpaceDE w:val="0"/>
        <w:widowControl/>
        <w:spacing w:line="230" w:lineRule="auto" w:before="222" w:after="64"/>
        <w:ind w:left="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مائية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تكتسب دراسة اإلدمان السلوكي لدى المراهقين أهمية خاصة؛ ألن هذه المرحلة ترتبط بتغيرات ن</w:t>
      </w:r>
    </w:p>
    <w:p>
      <w:pPr>
        <w:sectPr>
          <w:type w:val="continuous"/>
          <w:pgSz w:w="12240" w:h="15840"/>
          <w:pgMar w:top="720" w:right="1414" w:bottom="49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اعية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،واالجتماعية كما تزداد خاللها أهمية األقران والعالقات االجتم</w:t>
      </w:r>
    </w:p>
    <w:p>
      <w:pPr>
        <w:sectPr>
          <w:type w:val="continuous"/>
          <w:pgSz w:w="12240" w:h="15840"/>
          <w:pgMar w:top="720" w:right="1414" w:bottom="498" w:left="1318" w:header="720" w:footer="720" w:gutter="0"/>
          <w:cols w:num="2" w:equalWidth="0">
            <w:col w:w="5974" w:space="0"/>
            <w:col w:w="3533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224"/>
        <w:ind w:left="994" w:right="0" w:hanging="99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متعددة في الجوانب المعرفية واالنفعالية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وتكوين الهوية واالستقاللية. </w:t>
      </w:r>
    </w:p>
    <w:p>
      <w:pPr>
        <w:sectPr>
          <w:type w:val="nextColumn"/>
          <w:pgSz w:w="12240" w:h="15840"/>
          <w:pgMar w:top="720" w:right="1414" w:bottom="498" w:left="1318" w:header="720" w:footer="720" w:gutter="0"/>
          <w:cols w:num="2" w:equalWidth="0">
            <w:col w:w="5974" w:space="0"/>
            <w:col w:w="3533" w:space="0"/>
          </w:cols>
          <w:docGrid w:linePitch="360"/>
        </w:sectPr>
      </w:pPr>
    </w:p>
    <w:p>
      <w:pPr>
        <w:autoSpaceDN w:val="0"/>
        <w:tabs>
          <w:tab w:pos="776" w:val="left"/>
          <w:tab w:pos="4080" w:val="left"/>
          <w:tab w:pos="6138" w:val="left"/>
          <w:tab w:pos="6302" w:val="left"/>
          <w:tab w:pos="7762" w:val="left"/>
        </w:tabs>
        <w:autoSpaceDE w:val="0"/>
        <w:widowControl/>
        <w:spacing w:line="266" w:lineRule="auto" w:before="0" w:after="0"/>
        <w:ind w:left="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وتشير منظمة الصحة العالمية إلى أن األلعاب الرقمية أصبحت نشاطًا شائعًا بصورة خاصة بين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دة نمطًا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،اإللكترونية بينما قد تطور نسبة محدو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،الشباب وأن معظم الممارسين ال يصابون باضطراب األلعاب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من السلوك يؤدي إلى ضيق نفسي أو قصور واضح في مجاالت الحياة الشخصية واألسرية واالجتماعية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WHO, 2024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والتعليمية وغيرها (</w:t>
      </w:r>
    </w:p>
    <w:p>
      <w:pPr>
        <w:autoSpaceDN w:val="0"/>
        <w:autoSpaceDE w:val="0"/>
        <w:widowControl/>
        <w:spacing w:line="233" w:lineRule="auto" w:before="1026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32 </w:t>
      </w:r>
    </w:p>
    <w:p>
      <w:pPr>
        <w:sectPr>
          <w:type w:val="continuous"/>
          <w:pgSz w:w="12240" w:h="15840"/>
          <w:pgMar w:top="720" w:right="1414" w:bottom="49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)والممارسة </w:t>
      </w:r>
      <w:r>
        <w:rPr>
          <w:rFonts w:ascii="Arial" w:hAnsi="Arial" w:eastAsia="Arial"/>
          <w:b w:val="0"/>
          <w:i w:val="0"/>
          <w:color w:val="000000"/>
          <w:sz w:val="28"/>
        </w:rPr>
        <w:t>Healthy Engagement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وتوضح هذه النقطة أهمية التمييز بين الممارسة الطبيعية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)؛ فارتفاع </w:t>
      </w:r>
      <w:r>
        <w:rPr>
          <w:rFonts w:ascii="Arial" w:hAnsi="Arial" w:eastAsia="Arial"/>
          <w:b w:val="0"/>
          <w:i w:val="0"/>
          <w:color w:val="000000"/>
          <w:sz w:val="28"/>
        </w:rPr>
        <w:t>Addictive Disorder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)واالضطراب اإلدماني ( </w:t>
      </w:r>
      <w:r>
        <w:rPr>
          <w:rFonts w:ascii="Arial" w:hAnsi="Arial" w:eastAsia="Arial"/>
          <w:b w:val="0"/>
          <w:i w:val="0"/>
          <w:color w:val="000000"/>
          <w:sz w:val="28"/>
        </w:rPr>
        <w:t>Problematic Engagement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اإلشكالية 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معدل ممارسة النشاط وحده ال يكفي للحكم بوجود اضطراب .وإنما ينبغي النظر إلى درجة السيطرة على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لنفسي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،عليه ومدى تأثيره في األداء 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،الفرد والعواقب المترتبة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،السلوك واألولوية التي يحتلها في حياة </w:t>
      </w:r>
    </w:p>
    <w:p>
      <w:pPr>
        <w:autoSpaceDN w:val="0"/>
        <w:autoSpaceDE w:val="0"/>
        <w:widowControl/>
        <w:spacing w:line="230" w:lineRule="auto" w:before="64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واالجتماعي. </w:t>
      </w:r>
    </w:p>
    <w:p>
      <w:pPr>
        <w:autoSpaceDN w:val="0"/>
        <w:autoSpaceDE w:val="0"/>
        <w:widowControl/>
        <w:spacing w:line="233" w:lineRule="auto" w:before="22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،اإلدماني ليس بسبب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اهقة مرحلة مهمة لفحص أنماط السلوك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،المنظور يمكن أن تكون المر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ومن هذا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،بالضرورة وإنما ألن السلوكيات التي تكتسب أهمية نفسية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افتراض أن المراهق أكثر عرضة لإلدمان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دي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واجتماعية كبيرة خالل هذه المرحلة قد تحتاج إلى دراسة دقيقة عندما تتجاوز حدود الممارسة السوية وتؤ</w:t>
      </w:r>
    </w:p>
    <w:p>
      <w:pPr>
        <w:autoSpaceDN w:val="0"/>
        <w:autoSpaceDE w:val="0"/>
        <w:widowControl/>
        <w:spacing w:line="230" w:lineRule="auto" w:before="64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ضح.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إلى خلل وظيفي وا</w:t>
      </w:r>
    </w:p>
    <w:p>
      <w:pPr>
        <w:autoSpaceDN w:val="0"/>
        <w:autoSpaceDE w:val="0"/>
        <w:widowControl/>
        <w:spacing w:line="314" w:lineRule="exact" w:before="756" w:after="0"/>
        <w:ind w:left="61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Theoretical Models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سادسًا :النماذج النظرية المفسرة لإلدمان السلوكي (</w:t>
      </w:r>
    </w:p>
    <w:p>
      <w:pPr>
        <w:autoSpaceDN w:val="0"/>
        <w:autoSpaceDE w:val="0"/>
        <w:widowControl/>
        <w:spacing w:line="314" w:lineRule="exact" w:before="52" w:after="218"/>
        <w:ind w:left="0" w:right="32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Behavioral Addiction</w:t>
      </w:r>
    </w:p>
    <w:p>
      <w:pPr>
        <w:sectPr>
          <w:pgSz w:w="12240" w:h="15840"/>
          <w:pgMar w:top="720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0" w:right="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Components Model of Addiction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 w:num="2" w:equalWidth="0">
            <w:col w:w="6098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22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نموذج المكونات لإلدمان (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sectPr>
          <w:type w:val="nextColumn"/>
          <w:pgSz w:w="12240" w:h="15840"/>
          <w:pgMar w:top="720" w:right="1414" w:bottom="498" w:left="1370" w:header="720" w:footer="720" w:gutter="0"/>
          <w:cols w:num="2" w:equalWidth="0">
            <w:col w:w="6098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،السلوكي حيث ينظر إلى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من النماذج المهمة في تفسير اإلدمان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 (2005)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يعد نموذج 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،المكونات ويتطلب الحكم على السلوك باعتباره إدمانيًا فحص مجموعة نم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ًبناء متعدد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اإلدمان باعتباره 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والتحمل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Mood Modification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وتعديل المزاج ( </w:t>
      </w:r>
      <w:r>
        <w:rPr>
          <w:rFonts w:ascii="Arial" w:hAnsi="Arial" w:eastAsia="Arial"/>
          <w:b w:val="0"/>
          <w:i w:val="0"/>
          <w:color w:val="000000"/>
          <w:sz w:val="28"/>
        </w:rPr>
        <w:t>Salience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،المترابطة هي :البروز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المكونات </w:t>
      </w:r>
    </w:p>
    <w:p>
      <w:pPr>
        <w:autoSpaceDN w:val="0"/>
        <w:autoSpaceDE w:val="0"/>
        <w:widowControl/>
        <w:spacing w:line="235" w:lineRule="auto" w:before="60" w:after="0"/>
        <w:ind w:left="7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Relapse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واالنتكاس (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Conflict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والصراع (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Withdrawal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واالنسحاب (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Tolerance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0" w:lineRule="auto" w:before="224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كم على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لنموذج بالنسبة للدراسة الحالية في أنه ال يعتمد على طبيعة السلوك وحدها للح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وتكمن أهمية ا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،إدمانيته وإنما يركز على خصائص العالقة بين الفرد والسلوك .وهذه النقطة ذات أهمية خاصة عند دراسة </w:t>
      </w:r>
    </w:p>
    <w:p>
      <w:pPr>
        <w:autoSpaceDN w:val="0"/>
        <w:autoSpaceDE w:val="0"/>
        <w:widowControl/>
        <w:spacing w:line="233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،اإلدمان وإن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ًدليال على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العالقات العاطفية؛ إذ ال يمكن اعتبار مجرد وجود عالقة أو شدة المشاعر العاطفية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،السيطرة ووجود صراع أو نتائج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،االنفعالية ومدى فقدان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،بالعالقة ووظيفتها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ينبغي فحص مدى انشغال الفرد </w:t>
      </w:r>
    </w:p>
    <w:p>
      <w:pPr>
        <w:autoSpaceDN w:val="0"/>
        <w:autoSpaceDE w:val="0"/>
        <w:widowControl/>
        <w:spacing w:line="233" w:lineRule="auto" w:before="60" w:after="22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سلبية. 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87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Biopsychosocial Perspective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 w:num="2" w:equalWidth="0">
            <w:col w:w="4842" w:space="0"/>
            <w:col w:w="4613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21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المنظور البيولوجي-النفسي-الجتماعي (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sectPr>
          <w:type w:val="nextColumn"/>
          <w:pgSz w:w="12240" w:h="15840"/>
          <w:pgMar w:top="720" w:right="1414" w:bottom="498" w:left="1370" w:header="720" w:footer="720" w:gutter="0"/>
          <w:cols w:num="2" w:equalWidth="0">
            <w:col w:w="4842" w:space="0"/>
            <w:col w:w="4613" w:space="0"/>
          </w:cols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)إلى اإلدمان </w:t>
      </w:r>
      <w:r>
        <w:rPr>
          <w:rFonts w:ascii="Arial" w:hAnsi="Arial" w:eastAsia="Arial"/>
          <w:b w:val="0"/>
          <w:i w:val="0"/>
          <w:color w:val="000000"/>
          <w:sz w:val="28"/>
        </w:rPr>
        <w:t>Biopsychosocial Perspective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ينظر المنظور البيولوجي-النفسي-االجتماعي (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ًبدال من تفسيره من خالل عامل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،واالجتماعية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باعتباره نتيجة تفاعل مجموعة من العوامل البيولوجية والنفسية 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أن اإلدمانات المختلفة يمكن أن تشترك في عمليات نفسية واجتماعي</w:t>
      </w:r>
      <w:r>
        <w:rPr>
          <w:rFonts w:ascii="Arial" w:hAnsi="Arial" w:eastAsia="Arial"/>
          <w:b w:val="0"/>
          <w:i w:val="0"/>
          <w:color w:val="000000"/>
          <w:sz w:val="28"/>
        </w:rPr>
        <w:t>Griffiths (2005)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واحد فقط .وقد أكد </w:t>
      </w:r>
    </w:p>
    <w:p>
      <w:pPr>
        <w:autoSpaceDN w:val="0"/>
        <w:autoSpaceDE w:val="0"/>
        <w:widowControl/>
        <w:spacing w:line="230" w:lineRule="auto" w:before="64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ورًا تكامليًا.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،متعددة وأن فهمها يتطلب منظ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وبيولوجية </w:t>
      </w:r>
    </w:p>
    <w:p>
      <w:pPr>
        <w:autoSpaceDN w:val="0"/>
        <w:autoSpaceDE w:val="0"/>
        <w:widowControl/>
        <w:spacing w:line="233" w:lineRule="auto" w:before="2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وك في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وتفيد هذه الرؤية في دراسة السلوكيات اإلدمانية لدى المراهقين؛ ألنها تسمح بالنظر إلى السل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،االجتماعية وأساليب مواجهة ا،لضغوط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،االنفعالية والعالقات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،واالجتماعي بما في ذلك الحاجات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سياقه النفسي 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والعوامل المرتبطة بالبيئة المحيطة. </w:t>
      </w:r>
    </w:p>
    <w:p>
      <w:pPr>
        <w:autoSpaceDN w:val="0"/>
        <w:autoSpaceDE w:val="0"/>
        <w:widowControl/>
        <w:spacing w:line="233" w:lineRule="auto" w:before="54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33 </w:t>
      </w:r>
    </w:p>
    <w:p>
      <w:pPr>
        <w:sectPr>
          <w:type w:val="continuous"/>
          <w:pgSz w:w="12240" w:h="15840"/>
          <w:pgMar w:top="720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178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Diagnostic Perspective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لتشخيصي لإلدمان السلوكي (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.المنظور ا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</w:p>
    <w:p>
      <w:pPr>
        <w:autoSpaceDN w:val="0"/>
        <w:autoSpaceDE w:val="0"/>
        <w:widowControl/>
        <w:spacing w:line="230" w:lineRule="auto" w:before="22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ضطرابات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يمثل المنظور التشخيصي اتجاهًا أكثر تحفظًا في تحديد السلوكيات التي يمكن اعتبارها ا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التجاه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،ًمستقال يركز هذا 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ًفبدال من اعتبار كل سلوك يتضمن بعض الخصائص اإلدمانية اضطرابًا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إدمانية .</w:t>
      </w:r>
    </w:p>
    <w:p>
      <w:pPr>
        <w:autoSpaceDN w:val="0"/>
        <w:autoSpaceDE w:val="0"/>
        <w:widowControl/>
        <w:spacing w:line="230" w:lineRule="auto" w:before="62" w:after="0"/>
        <w:ind w:left="9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من المعايير اإلكلينيكية ووجود ضيق نفسي أو قصور وظيفي واضح.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على توافر مجموعة محدد</w:t>
      </w:r>
    </w:p>
    <w:p>
      <w:pPr>
        <w:autoSpaceDN w:val="0"/>
        <w:autoSpaceDE w:val="0"/>
        <w:widowControl/>
        <w:spacing w:line="235" w:lineRule="auto" w:before="218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اضطراب المقامرة ضمن </w:t>
      </w:r>
      <w:r>
        <w:rPr>
          <w:rFonts w:ascii="Arial" w:hAnsi="Arial" w:eastAsia="Arial"/>
          <w:b w:val="0"/>
          <w:i w:val="0"/>
          <w:color w:val="000000"/>
          <w:sz w:val="28"/>
        </w:rPr>
        <w:t>DSM-5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ويظهر هذا االتجاه في التصنيفات التشخيصية الحديثة؛ إذ أدرج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اضطراب المقامرة واضطراب األلعاب </w:t>
      </w:r>
      <w:r>
        <w:rPr>
          <w:rFonts w:ascii="Arial" w:hAnsi="Arial" w:eastAsia="Arial"/>
          <w:b w:val="0"/>
          <w:i w:val="0"/>
          <w:color w:val="000000"/>
          <w:sz w:val="28"/>
        </w:rPr>
        <w:t>ICD-11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،واإلدمان بينما أدرج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االضطرابات المرتبطة بالمواد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APA, 2013, 2022; WHO, 2024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بات الناتجة عن السلوكيات اإلدمانية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اإللكترونية ضمن االضطرا</w:t>
      </w:r>
    </w:p>
    <w:p>
      <w:pPr>
        <w:autoSpaceDN w:val="0"/>
        <w:autoSpaceDE w:val="0"/>
        <w:widowControl/>
        <w:spacing w:line="233" w:lineRule="auto" w:before="224" w:after="6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وتبرز أهمية هذا االتجاه في منع التوسع غير المنضبط في استخدام مفهوم "اإلدمان"، بحيث ال يوصف </w:t>
      </w:r>
    </w:p>
    <w:p>
      <w:pPr>
        <w:sectPr>
          <w:pgSz w:w="12240" w:h="15840"/>
          <w:pgMar w:top="722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ًبناء على مجموعة من المؤشرات اإلكلينيكية </w:t>
      </w:r>
    </w:p>
    <w:p>
      <w:pPr>
        <w:sectPr>
          <w:type w:val="continuous"/>
          <w:pgSz w:w="12240" w:h="15840"/>
          <w:pgMar w:top="722" w:right="1414" w:bottom="498" w:left="1370" w:header="720" w:footer="720" w:gutter="0"/>
          <w:cols w:num="2" w:equalWidth="0">
            <w:col w:w="4092" w:space="0"/>
            <w:col w:w="5363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،به وإنما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السلوك بأنه إدماني لمجرد تكراره أو االستمتاع </w:t>
      </w:r>
    </w:p>
    <w:p>
      <w:pPr>
        <w:autoSpaceDN w:val="0"/>
        <w:autoSpaceDE w:val="0"/>
        <w:widowControl/>
        <w:spacing w:line="230" w:lineRule="auto" w:before="64" w:after="224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لوكية المتكاملة.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والس</w:t>
      </w:r>
    </w:p>
    <w:p>
      <w:pPr>
        <w:sectPr>
          <w:type w:val="nextColumn"/>
          <w:pgSz w:w="12240" w:h="15840"/>
          <w:pgMar w:top="722" w:right="1414" w:bottom="498" w:left="1370" w:header="720" w:footer="720" w:gutter="0"/>
          <w:cols w:num="2" w:equalWidth="0">
            <w:col w:w="4092" w:space="0"/>
            <w:col w:w="5363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7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Behavioral Addiction and Romantic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سابعًا :اإلدمان السلوكي والعالقات العاطفية (</w:t>
      </w:r>
    </w:p>
    <w:p>
      <w:pPr>
        <w:autoSpaceDN w:val="0"/>
        <w:autoSpaceDE w:val="0"/>
        <w:widowControl/>
        <w:spacing w:line="314" w:lineRule="exact" w:before="56" w:after="0"/>
        <w:ind w:left="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Relationships</w:t>
      </w:r>
    </w:p>
    <w:p>
      <w:pPr>
        <w:autoSpaceDN w:val="0"/>
        <w:autoSpaceDE w:val="0"/>
        <w:widowControl/>
        <w:spacing w:line="310" w:lineRule="exact" w:before="218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من مجاالت التفاعل اإلنساني التي قد تؤدي وظائف نفسية واجتماعية م،همة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تُعد العالقات العاطفي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ًدليال على وجود إدمان .وإنما برز 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ومن ثم فإن وجود عالقة عاطفية أو شدة التعلق بالشريك ال مثل ي في ذاته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،الفرد ويصبح نم الصعب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المشكلة عندما تتحول العالقة أو السلوكيات المرتبطة بها إلى محور مهيمن في حياة 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،فيها وتستمر رغم ما ينتج عنها من أضرار أو صراعات.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التحكم </w:t>
      </w:r>
    </w:p>
    <w:p>
      <w:pPr>
        <w:autoSpaceDN w:val="0"/>
        <w:autoSpaceDE w:val="0"/>
        <w:widowControl/>
        <w:spacing w:line="235" w:lineRule="auto" w:before="218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يمكن 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>Components Model of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ومن منظور نموذج مكونات اإلدمان (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وتعديل المزاج </w:t>
      </w:r>
      <w:r>
        <w:rPr>
          <w:rFonts w:ascii="Arial" w:hAnsi="Arial" w:eastAsia="Arial"/>
          <w:b w:val="0"/>
          <w:i w:val="0"/>
          <w:color w:val="000000"/>
          <w:sz w:val="28"/>
        </w:rPr>
        <w:t>Salience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،المحتملة مثل البروز (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العالقة العاطفية من خالل فحص المكونات اإلدمانية </w:t>
      </w:r>
    </w:p>
    <w:p>
      <w:pPr>
        <w:autoSpaceDN w:val="0"/>
        <w:tabs>
          <w:tab w:pos="1100" w:val="left"/>
          <w:tab w:pos="1282" w:val="left"/>
          <w:tab w:pos="2668" w:val="left"/>
          <w:tab w:pos="4136" w:val="left"/>
          <w:tab w:pos="4320" w:val="left"/>
          <w:tab w:pos="5534" w:val="left"/>
          <w:tab w:pos="6746" w:val="left"/>
          <w:tab w:pos="6928" w:val="left"/>
          <w:tab w:pos="9340" w:val="left"/>
        </w:tabs>
        <w:autoSpaceDE w:val="0"/>
        <w:widowControl/>
        <w:spacing w:line="233" w:lineRule="auto" w:before="6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والصراع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>Withdrawal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واالنسحاب (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>Tolerance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والتحمل (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)،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Mood Modification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5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Relapse) (Griffiths, 2005)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واالنتكاس (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Conflict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0" w:lineRule="auto" w:before="2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لعلمي؛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هوم اإلدمان السلوكي على العالقات العاطفية يحتاج إلى قدر كبير من الحذر 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إال أن تطبيق مف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،القرب وهي مظاهر قد تكون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ألن العالقة العاطفية بطبيعتها تتضمن االرتباط والتعلق واالشتياق والحاجة إلى 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طبيعية ومتوقعة في العالقات اإلنسانية .ولذلك ال ينبغي مساواة التعلق العاطفي أو الحب الشديد ب،اإلدمان وإنما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االستمرار رغم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ينبغي البحث عن النمط الذي يتجاوز الحدود التكيفية ويتسم بفقدان السيطرة واالعتماد المفرط و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النتائج السلبية. </w:t>
      </w:r>
    </w:p>
    <w:p>
      <w:pPr>
        <w:autoSpaceDN w:val="0"/>
        <w:autoSpaceDE w:val="0"/>
        <w:widowControl/>
        <w:spacing w:line="233" w:lineRule="auto" w:before="22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)باعتباره </w:t>
      </w:r>
      <w:r>
        <w:rPr>
          <w:rFonts w:ascii="Arial" w:hAnsi="Arial" w:eastAsia="Arial"/>
          <w:b w:val="0"/>
          <w:i w:val="0"/>
          <w:color w:val="000000"/>
          <w:sz w:val="28"/>
        </w:rPr>
        <w:t>Love Relationship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ومن هنا يمكن النظر إلى إدمان العالقات العاطفية 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،السوية والتعلق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،وخصائصه بحيث يتم التمييز بين العالقة العاطفي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مفهومًا بحثيًا يحتاج ى إل تحديد دقيق لحدوده </w:t>
      </w:r>
    </w:p>
    <w:p>
      <w:pPr>
        <w:autoSpaceDN w:val="0"/>
        <w:autoSpaceDE w:val="0"/>
        <w:widowControl/>
        <w:spacing w:line="233" w:lineRule="auto" w:before="6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،التكيفية والنمط الذي يتسم بخصائص إدمانية.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،المرتفع والعالقة غير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العاطفي </w:t>
      </w:r>
    </w:p>
    <w:p>
      <w:pPr>
        <w:autoSpaceDN w:val="0"/>
        <w:autoSpaceDE w:val="0"/>
        <w:widowControl/>
        <w:spacing w:line="233" w:lineRule="auto" w:before="145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34 </w:t>
      </w:r>
    </w:p>
    <w:p>
      <w:pPr>
        <w:sectPr>
          <w:type w:val="continuous"/>
          <w:pgSz w:w="12240" w:h="15840"/>
          <w:pgMar w:top="722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وتكتسب هذه المسألة أهمية أكبر عند دراسة المراهقين؛ ألن العالقات العاطفية خالل هذه المرحلة دق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راعي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،النفسي ومن ثم فإن تقييمها يجب أن ي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الحاجة إلى االنتماء والقبول وتكوين الهوية والدعم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ترتبط ب</w:t>
      </w:r>
    </w:p>
    <w:p>
      <w:pPr>
        <w:autoSpaceDN w:val="0"/>
        <w:autoSpaceDE w:val="0"/>
        <w:widowControl/>
        <w:spacing w:line="230" w:lineRule="auto" w:before="64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،للمراهقة وأال يعتمد على شدة المشاعر وحدها.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الخصائص النمائية </w:t>
      </w:r>
    </w:p>
    <w:p>
      <w:pPr>
        <w:autoSpaceDN w:val="0"/>
        <w:autoSpaceDE w:val="0"/>
        <w:widowControl/>
        <w:spacing w:line="312" w:lineRule="exact" w:before="226" w:after="0"/>
        <w:ind w:left="0" w:right="74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خالصة المبحث </w:t>
      </w:r>
    </w:p>
    <w:p>
      <w:pPr>
        <w:autoSpaceDN w:val="0"/>
        <w:autoSpaceDE w:val="0"/>
        <w:widowControl/>
        <w:spacing w:line="235" w:lineRule="auto" w:before="21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ًمجاال مهمًا في علم النفس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)يمثل </w:t>
      </w:r>
      <w:r>
        <w:rPr>
          <w:rFonts w:ascii="Arial" w:hAnsi="Arial" w:eastAsia="Arial"/>
          <w:b w:val="0"/>
          <w:i w:val="0"/>
          <w:color w:val="000000"/>
          <w:sz w:val="28"/>
        </w:rPr>
        <w:t>Behavioral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يتضح مما سبق أن اإلدمان السلوكي 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،النفسية وقد تطور مفهومه من التصورات التي حصرت اإلدمان في تعاطي المواد إلى تصورات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والصحة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،والصراع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،واالنسحاب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،والتحمل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،المزاج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،البروز وتعديل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،اإلدماني مثل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أوسع تركز على خصائص النمط 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Griffiths, 2005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واالنتكاس (</w:t>
      </w:r>
    </w:p>
    <w:p>
      <w:pPr>
        <w:autoSpaceDN w:val="0"/>
        <w:autoSpaceDE w:val="0"/>
        <w:widowControl/>
        <w:spacing w:line="233" w:lineRule="auto" w:before="22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ورة أكثر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كما يتضح أن التصنيفات التشخيصية الحديثة تتعامل مع بعض السلوكيات اإلدمانية بص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،تحديدًا حيث يمثل اضطراب المقامرة واضطراب األلعاب اإللكترونية أمثلة واضحة على االضطرابات </w:t>
      </w:r>
    </w:p>
    <w:p>
      <w:pPr>
        <w:autoSpaceDN w:val="0"/>
        <w:autoSpaceDE w:val="0"/>
        <w:widowControl/>
        <w:spacing w:line="233" w:lineRule="auto" w:before="58" w:after="0"/>
        <w:ind w:left="9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APA, 2022; WHO, 2024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المرتبطة بالسلوكيات اإلدمانية في األطر التشخيصية الحديثة (</w:t>
      </w:r>
    </w:p>
    <w:p>
      <w:pPr>
        <w:autoSpaceDN w:val="0"/>
        <w:autoSpaceDE w:val="0"/>
        <w:widowControl/>
        <w:spacing w:line="233" w:lineRule="auto" w:before="224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متكرر أو المكثف وبين السلوك اإلدماني؛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وتشير المراجعة السابقة إلى ضرورة التمييز بين السلوك ال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االستمرار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،للسلوك و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،السيطرة واألولوية المتزايدة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،تحديدًا في مقدمتها ضعف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إذ يتطلب األخير مؤشرات أكثر 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،السلبية ووجود ضيق نفسي أو قصور وظيفي.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رغم النتائج 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قات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نتقال إلى دراسة إدمان العال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،ذلك يمثل اإلدمان السلوكي إطارًا نظريًا يمكن من خالله اال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ًوبناء على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)، مع التأكيد على ضرورة عدم مساواة الحب أو التعلق </w:t>
      </w:r>
      <w:r>
        <w:rPr>
          <w:rFonts w:ascii="Arial" w:hAnsi="Arial" w:eastAsia="Arial"/>
          <w:b w:val="0"/>
          <w:i w:val="0"/>
          <w:color w:val="000000"/>
          <w:sz w:val="28"/>
        </w:rPr>
        <w:t>Love Relationship Addiction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العاطفية (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،باإلدمان وإنما دراسة الخصائص التي تجعل العالقة أو السلوكيات المرتبطة بها تخذ ت نمطًا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العاطفي الطبيعي </w:t>
      </w:r>
    </w:p>
    <w:p>
      <w:pPr>
        <w:autoSpaceDN w:val="0"/>
        <w:autoSpaceDE w:val="0"/>
        <w:widowControl/>
        <w:spacing w:line="233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إدمانيًا.</w:t>
      </w:r>
    </w:p>
    <w:p>
      <w:pPr>
        <w:autoSpaceDN w:val="0"/>
        <w:autoSpaceDE w:val="0"/>
        <w:widowControl/>
        <w:spacing w:line="233" w:lineRule="auto" w:before="567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35 </w:t>
      </w:r>
    </w:p>
    <w:p>
      <w:pPr>
        <w:sectPr>
          <w:pgSz w:w="12240" w:h="15840"/>
          <w:pgMar w:top="722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0" w:after="0"/>
        <w:ind w:left="1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المبحث الثالث: إدمان الع( القات العاطفية</w:t>
      </w:r>
      <w:r>
        <w:rPr>
          <w:rFonts w:ascii="Arial,Bold" w:hAnsi="Arial,Bold" w:eastAsia="Arial,Bold"/>
          <w:b/>
          <w:i w:val="0"/>
          <w:color w:val="000000"/>
          <w:sz w:val="32"/>
        </w:rPr>
        <w:t>Love Relationship Addiction)</w:t>
      </w:r>
    </w:p>
    <w:p>
      <w:pPr>
        <w:autoSpaceDN w:val="0"/>
        <w:autoSpaceDE w:val="0"/>
        <w:widowControl/>
        <w:spacing w:line="312" w:lineRule="exact" w:before="23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2582" w:val="left"/>
          <w:tab w:pos="8118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أحد الموضوعات التي برز</w:t>
      </w:r>
      <w:r>
        <w:rPr>
          <w:rFonts w:ascii="Arial" w:hAnsi="Arial" w:eastAsia="Arial"/>
          <w:b w:val="0"/>
          <w:i w:val="0"/>
          <w:color w:val="000000"/>
          <w:sz w:val="28"/>
        </w:rPr>
        <w:t>( يمثل إدمان العالقات العاطفيةLove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االهتمام بها في إطار االتجاهات الحديثة التي تتناول السلوكيات والعالقات اإلنسانية التي قد تتخذ خصائص</w:t>
      </w:r>
      <w:r>
        <w:rPr>
          <w:rFonts w:ascii="Arial" w:hAnsi="Arial" w:eastAsia="Arial"/>
          <w:b w:val="0"/>
          <w:i w:val="0"/>
          <w:color w:val="000000"/>
          <w:sz w:val="28"/>
        </w:rPr>
        <w:t>إدمانية. ويقوم هذا المف هوم على التمييز بين العالقة العاطفية السوية التي تحقق للفرد اإلشباع النفسي والتفاعل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االجتماعي بصورة متوازنة، وبين العالقة التي يتحول فيها االرتباط باآلخر إلى نمط مفرط يسيطر على تفكير</w:t>
      </w:r>
      <w:r>
        <w:rPr>
          <w:rFonts w:ascii="Arial" w:hAnsi="Arial" w:eastAsia="Arial"/>
          <w:b w:val="0"/>
          <w:i w:val="0"/>
          <w:color w:val="000000"/>
          <w:sz w:val="28"/>
        </w:rPr>
        <w:t>الفرد ومشاعره وسلوكه، ويصاحبه اعتماد نفسي متزايد على العالقة، مع صعوبة في السيطرة على الس لوكيات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.المرتبطة بها </w:t>
      </w:r>
    </w:p>
    <w:p>
      <w:pPr>
        <w:autoSpaceDN w:val="0"/>
        <w:tabs>
          <w:tab w:pos="76" w:val="left"/>
          <w:tab w:pos="3334" w:val="left"/>
          <w:tab w:pos="6380" w:val="left"/>
          <w:tab w:pos="6886" w:val="left"/>
          <w:tab w:pos="9344" w:val="left"/>
        </w:tabs>
        <w:autoSpaceDE w:val="0"/>
        <w:widowControl/>
        <w:spacing w:line="271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مفهوم اإلدمان بين األشخاص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وقد تناول بيلي وبرودسكيPeele &amp; Brodsky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") من خالل كتابهما المعروف "الحب واإلدمانLove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Interpersonal Addiction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</w:t>
      </w:r>
      <w:r>
        <w:rPr>
          <w:rFonts w:ascii="Arial" w:hAnsi="Arial" w:eastAsia="Arial"/>
          <w:b w:val="0"/>
          <w:i w:val="0"/>
          <w:color w:val="000000"/>
          <w:sz w:val="28"/>
        </w:rPr>
        <w:t>Addiction)، حيث ناقشا أوجه التشابه بين بعض أنماط العالقات العاطفية وبين أنم ،اط اإلدمان األخرى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،وأشارا إلى أن بعض العالقات قد تصبح وسيلة للحصول على اإلشباع النفسي بصورة متكررة ومفرطة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بحيث يصعب على الفرد التخلص منها رغم ما تسببه له من معاناة. وقد صدرت ترجمة عربية حديثة للكتاب</w:t>
      </w:r>
      <w:r>
        <w:rPr>
          <w:rFonts w:ascii="Arial" w:hAnsi="Arial" w:eastAsia="Arial"/>
          <w:b w:val="0"/>
          <w:i w:val="0"/>
          <w:color w:val="000000"/>
          <w:sz w:val="28"/>
        </w:rPr>
        <w:t>بعنوان "الحب واإلدمان: نظرة في العالقات العاطفية االعتما دية"، بما يعكس استمرار حضور هذا الطرح في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.األدبيات العربية المعاصرة </w:t>
      </w:r>
    </w:p>
    <w:p>
      <w:pPr>
        <w:autoSpaceDN w:val="0"/>
        <w:tabs>
          <w:tab w:pos="890" w:val="left"/>
          <w:tab w:pos="4354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 يعني استخدام مفهوم إدمان العالقات العاطفية أن الحب أو التعلق أو االحتياج إلى الشريك يمثل</w:t>
      </w:r>
      <w:r>
        <w:rPr>
          <w:rFonts w:ascii="Arial" w:hAnsi="Arial" w:eastAsia="Arial"/>
          <w:b w:val="0"/>
          <w:i w:val="0"/>
          <w:color w:val="000000"/>
          <w:sz w:val="28"/>
        </w:rPr>
        <w:t>خ ر جزءًا</w:t>
      </w:r>
      <w:r>
        <w:rPr>
          <w:rFonts w:ascii="Arial" w:hAnsi="Arial" w:eastAsia="Arial"/>
          <w:b w:val="0"/>
          <w:i w:val="0"/>
          <w:color w:val="000000"/>
          <w:sz w:val="28"/>
        </w:rPr>
        <w:t>في ذاته اضطرابًا نفسيًا؛ فالعالقات العاطفية تؤدي وظائف إنسانية ونمائية مهمة، ويعد االرتباط باآل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طبيعيًا من الحياة االجتماعية واالنفعالية. وإنما تبرز المشكلة عندما تصبح العالقة محورًا مهيمنًا على حياة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الفرد، ويعتمد عليها بصورة مفرطة في تنظيم مشاعره أو الشعور بقيمته وأمانه، مع صعوبة الحد من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.السلوكيات المرتبطة بها واستمرارها رغم آثارها السلبية </w:t>
      </w:r>
    </w:p>
    <w:p>
      <w:pPr>
        <w:autoSpaceDN w:val="0"/>
        <w:tabs>
          <w:tab w:pos="5862" w:val="left"/>
          <w:tab w:pos="7836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فإن دراسة إدمان العالقات العاطفية تتطلب وضع المفهوم في سياقه النظري ضمن اإلدمانات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)، مع مراعاة الخصائص النفسية والنمائية للمراهقين، والتمييز 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السلوكيةBehavioral Addictions </w:t>
      </w:r>
      <w:r>
        <w:rPr>
          <w:rFonts w:ascii="Arial" w:hAnsi="Arial" w:eastAsia="Arial"/>
          <w:b w:val="0"/>
          <w:i w:val="0"/>
          <w:color w:val="000000"/>
          <w:sz w:val="28"/>
        </w:rPr>
        <w:t>( االرتباط العاطفي الطبيعي واالعتماد العاطفيEmotional Dependence) والعال قة غير التكيفية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.والنمط اإلدماني </w:t>
      </w:r>
    </w:p>
    <w:p>
      <w:pPr>
        <w:autoSpaceDN w:val="0"/>
        <w:autoSpaceDE w:val="0"/>
        <w:widowControl/>
        <w:spacing w:line="332" w:lineRule="exact" w:before="180" w:after="0"/>
        <w:ind w:left="14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أوًلا : مفهوم إدمان العالقات العاطفيةLove Relationship Addiction</w:t>
      </w:r>
    </w:p>
    <w:p>
      <w:pPr>
        <w:autoSpaceDN w:val="0"/>
        <w:tabs>
          <w:tab w:pos="8760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،يشير إدمان العالقات العاطفية إلى نمط من االرتباط العاطفي يتسم بالتعلق المفرط بالعالقة أو بالشريك</w:t>
      </w:r>
      <w:r>
        <w:rPr>
          <w:rFonts w:ascii="Arial" w:hAnsi="Arial" w:eastAsia="Arial"/>
          <w:b w:val="0"/>
          <w:i w:val="0"/>
          <w:color w:val="000000"/>
          <w:sz w:val="28"/>
        </w:rPr>
        <w:t>واالنشغال المستمر بها، والحاجة المتكررة إلى القرب والتواص ل والتأكيد العاطفي، مع صعوبة التحكم في هذه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الحاجة، واالستمرار في السلوكيات المرتبطة بالعالقة رغم ما قد يترتب عليها من نتائج نفسية أو اجتماعية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.سلبية </w:t>
      </w:r>
    </w:p>
    <w:p>
      <w:pPr>
        <w:autoSpaceDN w:val="0"/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)، وهو مفهوم</w:t>
      </w:r>
      <w:r>
        <w:rPr>
          <w:rFonts w:ascii="Arial" w:hAnsi="Arial" w:eastAsia="Arial"/>
          <w:b w:val="0"/>
          <w:i w:val="0"/>
          <w:color w:val="000000"/>
          <w:sz w:val="28"/>
        </w:rPr>
        <w:t>( ويرتبط هذا المفهوم في بعض األدبيات بمفهوم إدمان الحبLove Addiction</w:t>
      </w:r>
      <w:r>
        <w:rPr>
          <w:rFonts w:ascii="Arial" w:hAnsi="Arial" w:eastAsia="Arial"/>
          <w:b w:val="0"/>
          <w:i w:val="0"/>
          <w:color w:val="000000"/>
          <w:sz w:val="28"/>
        </w:rPr>
        <w:t>يصف نمطًا من التعلق يصبح ف ،يه الفرد معتمدًا بصورة مفرطة على العالقة أو على خبرة الوقوع في الحب</w:t>
      </w:r>
    </w:p>
    <w:p>
      <w:pPr>
        <w:autoSpaceDN w:val="0"/>
        <w:autoSpaceDE w:val="0"/>
        <w:widowControl/>
        <w:spacing w:line="233" w:lineRule="auto" w:before="290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36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6" w:val="left"/>
          <w:tab w:pos="478" w:val="left"/>
          <w:tab w:pos="578" w:val="left"/>
          <w:tab w:pos="646" w:val="left"/>
          <w:tab w:pos="666" w:val="left"/>
          <w:tab w:pos="706" w:val="left"/>
          <w:tab w:pos="746" w:val="left"/>
          <w:tab w:pos="1136" w:val="left"/>
          <w:tab w:pos="1230" w:val="left"/>
          <w:tab w:pos="1264" w:val="left"/>
          <w:tab w:pos="1814" w:val="left"/>
          <w:tab w:pos="2796" w:val="left"/>
          <w:tab w:pos="3672" w:val="left"/>
          <w:tab w:pos="3718" w:val="left"/>
          <w:tab w:pos="6658" w:val="left"/>
          <w:tab w:pos="7738" w:val="left"/>
        </w:tabs>
        <w:autoSpaceDE w:val="0"/>
        <w:widowControl/>
        <w:spacing w:line="426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بحيث يبحث بصورة متكررة عن اإلشباع العاطفي الناتج عنها، وقد يعاني من اضطراب شديد عند فقدان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 أو تهديدها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يمكن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عالقات </w:t>
      </w:r>
      <w:r>
        <w:rPr>
          <w:rFonts w:ascii="Arial" w:hAnsi="Arial" w:eastAsia="Arial"/>
          <w:b w:val="0"/>
          <w:i w:val="0"/>
          <w:color w:val="000000"/>
          <w:sz w:val="28"/>
        </w:rPr>
        <w:t>وقد تناول بيلي وبرودسكي العالقة بين الحب واإلدمان من منظور يقوم على أن بعض 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أن تتحول إلى عالقات اعتمادية، بحيث يصبح الشخص اآلخر مصدرًا أساسيًا لإلشباع النفسي، ويتراجع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استقالل الفرد وقدرته على إدارة حياته بعيدًا عن العالقة. وتؤكد األدبيات العربية التي تناولت الكتاب أن</w:t>
      </w:r>
      <w:r>
        <w:rPr>
          <w:rFonts w:ascii="Arial" w:hAnsi="Arial" w:eastAsia="Arial"/>
          <w:b w:val="0"/>
          <w:i w:val="0"/>
          <w:color w:val="000000"/>
          <w:sz w:val="28"/>
        </w:rPr>
        <w:t>المؤلفين ناقشا أوجه التشابه بين إدمان الحب وبعض خصائ ص اإلدمان األخرى، بما في ذلك المعاناة التي قد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.تصاحب االنفصال عن العالقة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ومع ذلك، ينبغي التعامل مع مصطلح إدمان العالقات العاطفية باعتباره مفهومًا بحثيًا يحتاج إلى تحديد</w:t>
      </w:r>
      <w:r>
        <w:rPr>
          <w:rFonts w:ascii="Arial" w:hAnsi="Arial" w:eastAsia="Arial"/>
          <w:b w:val="0"/>
          <w:i w:val="0"/>
          <w:color w:val="000000"/>
          <w:sz w:val="28"/>
        </w:rPr>
        <w:t>ر ابات</w:t>
      </w:r>
      <w:r>
        <w:rPr>
          <w:rFonts w:ascii="Arial" w:hAnsi="Arial" w:eastAsia="Arial"/>
          <w:b w:val="0"/>
          <w:i w:val="0"/>
          <w:color w:val="000000"/>
          <w:sz w:val="28"/>
        </w:rPr>
        <w:t>إجرائي واضح؛ إذ ال يمثل في الوقت الراهن تشخيصًا مستقالً بالمعنى نفسه الذي تمثله بعض اضط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السلوك اإلدماني المعترف بها في التصنيفات التشخيصية. ولذلك فإن الدراسة الحالية تستخدم المفهوم في إطار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.ًدراسة النمط السلوكي اإلدماني المرتبط بالعالقات العاطفية، وليس باعتباره حكمًا تشخيصيًا مستقال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ثانياا: إدمان العالقات العاطفية واًلعتماد العاطفيEmotional Dependence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يرتبط إدمان العالقات العاطفية بمفهوم االعتماد العاطفي، إال أن المفهومين ليسا مترادفين بصورة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كاملة. فاالعتماد العاطفي يشير إلى حاجة الفرد الشديدة إلى اآلخر للحصول على الدعم واألمان والتقدير، بينما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يركز مفهوم اإلدمان على طبيعة النمط السلوك.ي ومدى فقدان السيطرة واالستمرار رغم 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يظهر االعتماد العاطفي في العالقة السوية بدرجات متفاوتة، إذ يحتاج اإلنسان بطبيعته إلى القرب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والدعم واالنتماء. غير أن االعتماد يصبح غير تكيفي عندما يفقد الفرد قدرته على االستقالل النفسي، ويصبح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وجود اآل.خر شرطًا أساسيًا للشعور بالقيمة أو األمان أو االستقرار االنفعالي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هنا، فإن العالقة بين المفهومين يمكن فهمها على أساس أن االعتماد العاطفي قد يمثل أحد العوامل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د.مان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أو المظاهر التي تظهر في بعض أنماط إدمان العالقات العاطفية، لكنه ال يكفي منفردًا إلثبات وجود اإل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الفرق بين الحب السوي وإدمان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يعد التمييز بين الحب السوي وإدمان العالقات العاطفية من القضايا األساسية في دراسة هذا المفهوم؛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.ألن شدة المشاعر أو كثرة التفكير في الشريك ال تمثل وحدها مؤشرًا على وجود إدمان </w:t>
      </w:r>
      <w:r>
        <w:rPr>
          <w:rFonts w:ascii="Arial" w:hAnsi="Arial" w:eastAsia="Arial"/>
          <w:b w:val="0"/>
          <w:i w:val="0"/>
          <w:color w:val="000000"/>
          <w:sz w:val="28"/>
        </w:rPr>
        <w:t>ففي الحب السوي يستطيع ا لفرد الحفاظ على قدر مناسب من التوازن بين العالقة العاطفية وبين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دراسته أو عمله وأسرته وأصدقائه واهتماماته الشخصية، كما يستطيع التعامل مع الخالفات واالنفصال أو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.المسافة بصورة تسمح باستمرار قدرته على أداء وظائفه المختلفة </w:t>
      </w:r>
      <w:r>
        <w:rPr>
          <w:rFonts w:ascii="Arial" w:hAnsi="Arial" w:eastAsia="Arial"/>
          <w:b w:val="0"/>
          <w:i w:val="0"/>
          <w:color w:val="000000"/>
          <w:sz w:val="28"/>
        </w:rPr>
        <w:t>أما في النمط اإلدماني، فقد تصبح العالق ،ة ذات أولوية مفرطة على حساب مجاالت أخرى من الحياة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يتكرر البحث عن التواصل أو القرب بصورة يصعب التحكم فيها، ويظهر القلق الشديد عند االبتعاد أو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.االنفصال، ويستمر الفرد في العالقة أو السلوكيات المرتبطة بها رغم إدراكه لما تسببه من مشكالت </w:t>
      </w:r>
    </w:p>
    <w:p>
      <w:pPr>
        <w:autoSpaceDN w:val="0"/>
        <w:autoSpaceDE w:val="0"/>
        <w:widowControl/>
        <w:spacing w:line="233" w:lineRule="auto" w:before="77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37 </w:t>
      </w:r>
    </w:p>
    <w:p>
      <w:pPr>
        <w:sectPr>
          <w:pgSz w:w="12240" w:h="15840"/>
          <w:pgMar w:top="722" w:right="1416" w:bottom="498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فإن معيار التمييز ال يتمثل في وجود الحب أو شدته، وإنما في طبيعة العالقة التي تربط</w:t>
      </w:r>
    </w:p>
    <w:p>
      <w:pPr>
        <w:autoSpaceDN w:val="0"/>
        <w:autoSpaceDE w:val="0"/>
        <w:widowControl/>
        <w:spacing w:line="233" w:lineRule="auto" w:before="60" w:after="0"/>
        <w:ind w:left="10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.الفرد بالحب أو بالشريك، ومدى السيطرة على السلوك، ودرجة االعتماد، والنتائج المترتبة عليه </w:t>
      </w:r>
    </w:p>
    <w:p>
      <w:pPr>
        <w:autoSpaceDN w:val="0"/>
        <w:autoSpaceDE w:val="0"/>
        <w:widowControl/>
        <w:spacing w:line="338" w:lineRule="exact" w:before="220" w:after="0"/>
        <w:ind w:left="154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رابعاا: خصائص إدمان العالقات العاطفيةCharacteristics of Love Relationship </w:t>
      </w:r>
    </w:p>
    <w:p>
      <w:pPr>
        <w:autoSpaceDN w:val="0"/>
        <w:autoSpaceDE w:val="0"/>
        <w:widowControl/>
        <w:spacing w:line="314" w:lineRule="exact" w:before="3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Addiction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يمكن تحد يد مجموعة من الخصائص التي تساعد على فهم النمط اإلدماني للعالقات العاطفية، ومن</w:t>
      </w:r>
    </w:p>
    <w:p>
      <w:pPr>
        <w:autoSpaceDN w:val="0"/>
        <w:autoSpaceDE w:val="0"/>
        <w:widowControl/>
        <w:spacing w:line="233" w:lineRule="auto" w:before="6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:أهمها 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اًلنشغال المفرط بالعالقةExcessive Preoccupation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يصبح التفكير في الشريك أو العالقة حاضرًا بصورة مفرطة، ويستحوذ على جزء كبير من االنتباه</w:t>
      </w:r>
    </w:p>
    <w:p>
      <w:pPr>
        <w:autoSpaceDN w:val="0"/>
        <w:autoSpaceDE w:val="0"/>
        <w:widowControl/>
        <w:spacing w:line="233" w:lineRule="auto" w:before="62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.والتفكير اليومي </w:t>
      </w:r>
    </w:p>
    <w:p>
      <w:pPr>
        <w:autoSpaceDN w:val="0"/>
        <w:autoSpaceDE w:val="0"/>
        <w:widowControl/>
        <w:spacing w:line="314" w:lineRule="exact" w:before="218" w:after="0"/>
        <w:ind w:left="10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الحاجة الملحة إ( لى القرب والتواصلCompulsive Need for Contact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يشعر الفرد بحاجة متكررة إلى التواصل مع الشريك أو الحصول على تأكيد مستمر لمشاعره</w:t>
      </w:r>
    </w:p>
    <w:p>
      <w:pPr>
        <w:autoSpaceDN w:val="0"/>
        <w:autoSpaceDE w:val="0"/>
        <w:widowControl/>
        <w:spacing w:line="233" w:lineRule="auto" w:before="6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.واهتمامه </w:t>
      </w:r>
    </w:p>
    <w:p>
      <w:pPr>
        <w:autoSpaceDN w:val="0"/>
        <w:autoSpaceDE w:val="0"/>
        <w:widowControl/>
        <w:spacing w:line="314" w:lineRule="exact" w:before="220" w:after="0"/>
        <w:ind w:left="14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اًلعتماد العاطفي المفرطExcessive Emotional Dependence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</w:t>
      </w:r>
    </w:p>
    <w:p>
      <w:pPr>
        <w:autoSpaceDN w:val="0"/>
        <w:autoSpaceDE w:val="0"/>
        <w:widowControl/>
        <w:spacing w:line="233" w:lineRule="auto" w:before="222" w:after="0"/>
        <w:ind w:left="15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أو تقدير الذات أو تنظيم المشاعر.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يعتمد الفرد على العالقة بصورة متزايدة في الحصول على األمان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>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ضعف السيطرةLoss of Control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يجد الفرد صعوبة في تقليل التواصل أو التعلق أو بعض السلوكيات المرتبطة بالعالقة، حتى عندما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.يدرك أنها أصبحت مرهقة أو ضارة </w:t>
      </w:r>
    </w:p>
    <w:p>
      <w:pPr>
        <w:autoSpaceDN w:val="0"/>
        <w:autoSpaceDE w:val="0"/>
        <w:widowControl/>
        <w:spacing w:line="314" w:lineRule="exact" w:before="220" w:after="0"/>
        <w:ind w:left="190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أعراض اًلنفصال أو الحرمانWithdrawal-like Symptoms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</w:p>
    <w:p>
      <w:pPr>
        <w:autoSpaceDN w:val="0"/>
        <w:autoSpaceDE w:val="0"/>
        <w:widowControl/>
        <w:spacing w:line="233" w:lineRule="auto" w:before="220" w:after="0"/>
        <w:ind w:left="3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قد تظهر مشاعر شديد.ة من القلق أو الفراغ أو الضيق عند االبتعاد عن الشريك أو انتهاء العالقة </w:t>
      </w:r>
    </w:p>
    <w:p>
      <w:pPr>
        <w:autoSpaceDN w:val="0"/>
        <w:autoSpaceDE w:val="0"/>
        <w:widowControl/>
        <w:spacing w:line="314" w:lineRule="exact" w:before="220" w:after="0"/>
        <w:ind w:left="154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اًلستمرارPersistence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6</w:t>
      </w:r>
    </w:p>
    <w:p>
      <w:pPr>
        <w:autoSpaceDN w:val="0"/>
        <w:autoSpaceDE w:val="0"/>
        <w:widowControl/>
        <w:spacing w:line="314" w:lineRule="exact" w:before="60" w:after="0"/>
        <w:ind w:left="0" w:right="110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Consequences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يستمر الفرد في العالقة أو في سلوكيات مرتبطة بها رغم ما يترتب عليها من مشكالت نفسية أو</w:t>
      </w:r>
    </w:p>
    <w:p>
      <w:pPr>
        <w:autoSpaceDN w:val="0"/>
        <w:autoSpaceDE w:val="0"/>
        <w:widowControl/>
        <w:spacing w:line="233" w:lineRule="auto" w:before="6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أسرية أو دراسية أو اجتم.اعية </w:t>
      </w:r>
    </w:p>
    <w:p>
      <w:pPr>
        <w:autoSpaceDN w:val="0"/>
        <w:autoSpaceDE w:val="0"/>
        <w:widowControl/>
        <w:spacing w:line="314" w:lineRule="exact" w:before="220" w:after="0"/>
        <w:ind w:left="15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إهمال مجاًلت الحياة األخرىNeglect of Other Life Domains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7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.قد يؤدي االنشغال بالعالقة إلى تراجع االهتمام بالدراسة أو األسرة أو األصدقاء أو األنشطة الشخصية </w:t>
      </w:r>
    </w:p>
    <w:p>
      <w:pPr>
        <w:autoSpaceDN w:val="0"/>
        <w:autoSpaceDE w:val="0"/>
        <w:widowControl/>
        <w:spacing w:line="233" w:lineRule="auto" w:before="130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38 </w:t>
      </w:r>
    </w:p>
    <w:p>
      <w:pPr>
        <w:sectPr>
          <w:pgSz w:w="12240" w:h="15840"/>
          <w:pgMar w:top="722" w:right="1416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6" w:val="left"/>
          <w:tab w:pos="2332" w:val="left"/>
          <w:tab w:pos="3262" w:val="left"/>
          <w:tab w:pos="3714" w:val="left"/>
          <w:tab w:pos="3958" w:val="left"/>
          <w:tab w:pos="3964" w:val="left"/>
          <w:tab w:pos="4066" w:val="left"/>
          <w:tab w:pos="4128" w:val="left"/>
          <w:tab w:pos="4624" w:val="left"/>
          <w:tab w:pos="4830" w:val="left"/>
          <w:tab w:pos="7522" w:val="left"/>
          <w:tab w:pos="7808" w:val="left"/>
          <w:tab w:pos="7922" w:val="left"/>
          <w:tab w:pos="7976" w:val="left"/>
          <w:tab w:pos="8356" w:val="left"/>
          <w:tab w:pos="8384" w:val="left"/>
          <w:tab w:pos="8562" w:val="left"/>
          <w:tab w:pos="8624" w:val="left"/>
        </w:tabs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وتتفق هذه الخصائص في جانب منها مع المكونات العامة التي تناولتها األدبيات الخاصة باإلدمان</w:t>
      </w:r>
      <w:r>
        <w:rPr>
          <w:rFonts w:ascii="Arial" w:hAnsi="Arial" w:eastAsia="Arial"/>
          <w:b w:val="0"/>
          <w:i w:val="0"/>
          <w:color w:val="000000"/>
          <w:sz w:val="28"/>
        </w:rPr>
        <w:t>السلو كي، خاصة االنشغال، وضعف السيطرة، واالستمرار رغم النتائج السلبية. ومن ثم يمكن االستفادة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.اإلطار العام لإلدمان السلوكي في تحليل العالقات العاطفية دون افتراض أن كل تعلق عاطفي يمثل إدمانًا </w:t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مظاهر إدمان العالقات العاطفية لدى المراهقين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>تكتسب دراسة إدما ن العالقات العاطفية لدى المراهقين أهمية خاصة؛ ألن العالقات العاطفية خالل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.هذه المرحلة قد ترتبط بالحاجة إلى القبول واالنتماء وتأكيد الذات وتكوين الهوية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يؤدي االرتباط العاطفي لدى بعض المراهقين وظيفة نفسية تتجاوز مجرد العالقة مع الطرف</w:t>
      </w:r>
      <w:r>
        <w:rPr>
          <w:rFonts w:ascii="Arial" w:hAnsi="Arial" w:eastAsia="Arial"/>
          <w:b w:val="0"/>
          <w:i w:val="0"/>
          <w:color w:val="000000"/>
          <w:sz w:val="28"/>
        </w:rPr>
        <w:t>اآلخر، بحيث يصبح الش ريك مصدرًا أساسيًا للشعور بالقيمة واألمان واالنتماء. وفي هذه الحالة، قد يؤدي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تهديد العالقة أو فقدانها إلى استجابات انفعالية شديدة، خاصة إذا كان المراهق يفتقر إلى مصادر أخرى لإلشباع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.النفسي واالجتماعي </w:t>
      </w:r>
      <w:r>
        <w:rPr>
          <w:rFonts w:ascii="Arial" w:hAnsi="Arial" w:eastAsia="Arial"/>
          <w:b w:val="0"/>
          <w:i w:val="0"/>
          <w:color w:val="000000"/>
          <w:sz w:val="28"/>
        </w:rPr>
        <w:t>وتشير بعض الدراسات العربية التي تناولت السلوكيات اإلدمان ية لدى المراهقين إلى أن اإلدمان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السلوكي قد يرتبط بالتدخل في العالقات االجتماعية واألنشطة اليومية، وأن مظاهر مثل ضعف التحكم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واالنشغال المفرط يمكن أن تكون من المؤشرات المهمة في دراسة السلوك اإلدماني لدى هذه الفئة العمرية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،(عوض2322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تناولت دراسات عربية أخرى اإلدمان السلوكي لدى المراهقين في سياقات مختلفة، وأكدت أهمية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دراسة العالقة بين السلوك اإلدماني والصحة النفسية واألداء االجتماعي، وهو ما يدعم أهمية توسيع البحث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.ليشمل أنماطًا أخرى من السلوك والعالقات قد تتخذ خصائص إدمانية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سادساا: العوامل المرتبطة بإدمان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 يمكن تفسير إدمان العالقات العاطفية بعامل واحد، وإنما يمكن النظر إليه باعتباره نتيجة محتملة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.لتفاعل مجموعة من العوامل النفسية واالجتماعية والشخصية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:ومن العوامل التي يمكن أن ترتبط بهذا النمط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:الحاجة المرتفعة إلى القبول واًلنتماء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الحاجة الشديدة إلى قبول اآلخرين إلى زيادة اعتماد الفرد على العالقة العاطفية إلشباع هذه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قد تؤدي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.الحاجة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انخفاض تقدير الذاتLow Self-Esteem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يجعل انخفاض تقدير الذات الفرد أكثر اعتمادًا على تقييم الشريك له من أجل الشعور بقيمته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.الشخصية </w:t>
      </w:r>
    </w:p>
    <w:p>
      <w:pPr>
        <w:autoSpaceDN w:val="0"/>
        <w:autoSpaceDE w:val="0"/>
        <w:widowControl/>
        <w:spacing w:line="233" w:lineRule="auto" w:before="119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39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الوحدة النفسيةLoneliness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تصبح العالقة العاطفية وسيلة للهروب من مشاعر الوحدة، ومع تكرار هذا االستخدام قد يزداد</w:t>
      </w:r>
    </w:p>
    <w:p>
      <w:pPr>
        <w:autoSpaceDN w:val="0"/>
        <w:autoSpaceDE w:val="0"/>
        <w:widowControl/>
        <w:spacing w:line="233" w:lineRule="auto" w:before="5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.االعتماد عليها </w:t>
      </w:r>
    </w:p>
    <w:p>
      <w:pPr>
        <w:autoSpaceDN w:val="0"/>
        <w:autoSpaceDE w:val="0"/>
        <w:widowControl/>
        <w:spacing w:line="312" w:lineRule="exact" w:before="222" w:after="0"/>
        <w:ind w:left="167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صعوبات تنظيم اًلنفعاًلتEmotion Regulation Difficulties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ن.فعالي </w:t>
      </w:r>
      <w:r>
        <w:rPr>
          <w:rFonts w:ascii="Arial" w:hAnsi="Arial" w:eastAsia="Arial"/>
          <w:b w:val="0"/>
          <w:i w:val="0"/>
          <w:color w:val="000000"/>
          <w:sz w:val="28"/>
        </w:rPr>
        <w:t>قد يلجأ الفرد إلى العالقة بصورة مفرطة لتنظيم مشاعر القلق أو الحزن أو الخوف أو الفراغ اال</w:t>
      </w:r>
    </w:p>
    <w:p>
      <w:pPr>
        <w:autoSpaceDN w:val="0"/>
        <w:autoSpaceDE w:val="0"/>
        <w:widowControl/>
        <w:spacing w:line="312" w:lineRule="exact" w:before="220" w:after="0"/>
        <w:ind w:left="201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أنماط التعلق غير اآلمنةInsecure Attachment Patterns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</w:p>
    <w:p>
      <w:pPr>
        <w:autoSpaceDN w:val="0"/>
        <w:autoSpaceDE w:val="0"/>
        <w:widowControl/>
        <w:spacing w:line="233" w:lineRule="auto" w:before="220" w:after="0"/>
        <w:ind w:left="3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.قد يرتبط بعض أنماط التعلق غير اآلمن بالحاجة الشديدة إلى القرب والخوف من فقدان الشريك </w:t>
      </w:r>
    </w:p>
    <w:p>
      <w:pPr>
        <w:autoSpaceDN w:val="0"/>
        <w:autoSpaceDE w:val="0"/>
        <w:widowControl/>
        <w:spacing w:line="312" w:lineRule="exact" w:before="222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:الخبرات اًلجتماعية واألسرية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6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تي يتع امل بها</w:t>
      </w:r>
      <w:r>
        <w:rPr>
          <w:rFonts w:ascii="Arial" w:hAnsi="Arial" w:eastAsia="Arial"/>
          <w:b w:val="0"/>
          <w:i w:val="0"/>
          <w:color w:val="000000"/>
          <w:sz w:val="28"/>
        </w:rPr>
        <w:t>يمكن أن تؤثر طبيعة العالقات األسرية والخبرات االجتماعية السابقة في الطريقة ال</w:t>
      </w:r>
    </w:p>
    <w:p>
      <w:pPr>
        <w:autoSpaceDN w:val="0"/>
        <w:autoSpaceDE w:val="0"/>
        <w:widowControl/>
        <w:spacing w:line="233" w:lineRule="auto" w:before="58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 مع القرب العاطفي واالنفصال والرفض </w:t>
      </w:r>
    </w:p>
    <w:p>
      <w:pPr>
        <w:autoSpaceDN w:val="0"/>
        <w:autoSpaceDE w:val="0"/>
        <w:widowControl/>
        <w:spacing w:line="233" w:lineRule="auto" w:before="21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،وال يعني وجود أي عامل من هذه العوامل أن الفرد سيطور بالضرورة إدمانًا للعالقات العاطفية</w:t>
      </w:r>
    </w:p>
    <w:p>
      <w:pPr>
        <w:autoSpaceDN w:val="0"/>
        <w:autoSpaceDE w:val="0"/>
        <w:widowControl/>
        <w:spacing w:line="233" w:lineRule="auto" w:before="62" w:after="0"/>
        <w:ind w:left="149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.وإنما قد تمثل عوامل خطر أو متغيرات مرتبطة تحتاج إلى فحص في إطار نموذج تكاملي </w:t>
      </w:r>
    </w:p>
    <w:p>
      <w:pPr>
        <w:autoSpaceDN w:val="0"/>
        <w:autoSpaceDE w:val="0"/>
        <w:widowControl/>
        <w:spacing w:line="338" w:lineRule="exact" w:before="196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عالقته باإلدمان السلوكي </w:t>
      </w:r>
      <w:r>
        <w:rPr>
          <w:rFonts w:ascii="Arial,Bold" w:hAnsi="Arial,Bold" w:eastAsia="Arial,Bold"/>
          <w:b/>
          <w:i w:val="0"/>
          <w:color w:val="000000"/>
          <w:sz w:val="28"/>
        </w:rPr>
        <w:t>سابعاا: إدمان العالقات العاطفية و</w:t>
      </w:r>
    </w:p>
    <w:p>
      <w:pPr>
        <w:autoSpaceDN w:val="0"/>
        <w:autoSpaceDE w:val="0"/>
        <w:widowControl/>
        <w:spacing w:line="233" w:lineRule="auto" w:before="194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اإلطار األوسع الذي يمكن من خالله دراسة</w:t>
      </w:r>
      <w:r>
        <w:rPr>
          <w:rFonts w:ascii="Arial" w:hAnsi="Arial" w:eastAsia="Arial"/>
          <w:b w:val="0"/>
          <w:i w:val="0"/>
          <w:color w:val="000000"/>
          <w:sz w:val="28"/>
        </w:rPr>
        <w:t>( يمثل اإلدمان السلوكيBehavioral Addiction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بعض السلوكيات المتكررة التي تتسم بخصائص إدمانية، وقد أشارت األدبيات العربية إلى اتساع مفهوم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اإلدمان ليشمل أنماطًا ال تعتمد على المواد، مثل إدمان اإلن ترنت والتسوق والعمل وبعض السلوكيات األخرى</w:t>
      </w:r>
    </w:p>
    <w:p>
      <w:pPr>
        <w:autoSpaceDN w:val="0"/>
        <w:autoSpaceDE w:val="0"/>
        <w:widowControl/>
        <w:spacing w:line="233" w:lineRule="auto" w:before="6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>.)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،(بوقراعة2323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ضوء هذا اإلطار، يمكن دراسة إدمان العالقات العاطفية من خالل التركيز على النمط الذي ينشأ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بين الفرد والعالقة، وليس على وجود العالقة ذاتها. فإذا أصبحت العالقة ذات أولوية مفرطة، وصاحبها ضعف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في التحك م، واعتماد نفسي شديد، واستمرار رغم النتائج السلبية، فإنها تقترب من الخصائص العامة للسلوك</w:t>
      </w:r>
    </w:p>
    <w:p>
      <w:pPr>
        <w:autoSpaceDN w:val="0"/>
        <w:autoSpaceDE w:val="0"/>
        <w:widowControl/>
        <w:spacing w:line="233" w:lineRule="auto" w:before="5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.اإلدماني 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هنا، فإن الدراسة الحالية ال تنطلق من افتراض أن العالقات العاطفية تمثل إدمانًا بطبيعتها، وإنما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تنطلق من إمكانية تحول بعض أنماط االرتباط العاطفي إلى نمط إد ماني لدى بعض األفراد عندما تتوافر</w:t>
      </w:r>
    </w:p>
    <w:p>
      <w:pPr>
        <w:autoSpaceDN w:val="0"/>
        <w:autoSpaceDE w:val="0"/>
        <w:widowControl/>
        <w:spacing w:line="233" w:lineRule="auto" w:before="58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.مجموعة من الخصائص السلوكية واالنفعالية والمعرفية الدالة على ذلك </w:t>
      </w:r>
    </w:p>
    <w:p>
      <w:pPr>
        <w:autoSpaceDN w:val="0"/>
        <w:autoSpaceDE w:val="0"/>
        <w:widowControl/>
        <w:spacing w:line="336" w:lineRule="exact" w:before="196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ثامناا: إدمان العالقات العاطفية في ضوء المنظور النمائي للمراهقة </w:t>
      </w:r>
    </w:p>
    <w:p>
      <w:pPr>
        <w:autoSpaceDN w:val="0"/>
        <w:autoSpaceDE w:val="0"/>
        <w:widowControl/>
        <w:spacing w:line="233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تتطلب دراسة إدمان العالقات العاطفية لدى المراهقين مراعاة الخصائص النمائية لهذه المرحلة، وعدم</w:t>
      </w:r>
    </w:p>
    <w:p>
      <w:pPr>
        <w:autoSpaceDN w:val="0"/>
        <w:autoSpaceDE w:val="0"/>
        <w:widowControl/>
        <w:spacing w:line="233" w:lineRule="auto" w:before="60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.تطبيق مفاهيم العالقات لدى الراشدين بصورة مباشرة على المراهقين </w:t>
      </w:r>
    </w:p>
    <w:p>
      <w:pPr>
        <w:autoSpaceDN w:val="0"/>
        <w:autoSpaceDE w:val="0"/>
        <w:widowControl/>
        <w:spacing w:line="233" w:lineRule="auto" w:before="87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40 </w:t>
      </w:r>
    </w:p>
    <w:p>
      <w:pPr>
        <w:sectPr>
          <w:pgSz w:w="12240" w:h="15840"/>
          <w:pgMar w:top="722" w:right="1416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1030" w:val="left"/>
          <w:tab w:pos="1358" w:val="left"/>
          <w:tab w:pos="1724" w:val="left"/>
          <w:tab w:pos="2000" w:val="left"/>
          <w:tab w:pos="2108" w:val="left"/>
          <w:tab w:pos="2188" w:val="left"/>
          <w:tab w:pos="2206" w:val="left"/>
          <w:tab w:pos="2356" w:val="left"/>
          <w:tab w:pos="2680" w:val="left"/>
          <w:tab w:pos="2872" w:val="left"/>
          <w:tab w:pos="3162" w:val="left"/>
          <w:tab w:pos="3246" w:val="left"/>
          <w:tab w:pos="3394" w:val="left"/>
          <w:tab w:pos="3566" w:val="left"/>
          <w:tab w:pos="3966" w:val="left"/>
          <w:tab w:pos="4156" w:val="left"/>
          <w:tab w:pos="7782" w:val="left"/>
          <w:tab w:pos="8070" w:val="left"/>
          <w:tab w:pos="8442" w:val="left"/>
        </w:tabs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فالمراهق يمر بمرحلة يسعى خاللها إلى تحقيق قدر أكبر من االستقالل عن األسرة، وتكوين هوية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شخصية واجتماعية، وتوسيع شبكة عالقاته، وزيادة أهمية األقران والعالقات العاطفية. ولذلك قد تحتل العالقة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العاط.فية مكانة مهمة في البناء النفسي واالجتماعي للمراهق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غير أن هذه األهمية ال تعني بالضرورة وجود إدمان، وإنما ينبغي تقييم العالقة في ضوء مدى التوازن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بين العالقة ومجاالت الحياة األخرى. فإذا حافظ المراهق على دراسته وعالقاته األسرية واالجتماعية</w:t>
      </w:r>
      <w:r>
        <w:rPr>
          <w:rFonts w:ascii="Arial" w:hAnsi="Arial" w:eastAsia="Arial"/>
          <w:b w:val="0"/>
          <w:i w:val="0"/>
          <w:color w:val="000000"/>
          <w:sz w:val="28"/>
        </w:rPr>
        <w:t>واهتماماته الشخصية ، وتمكن من التعامل مع الخالف أو االنفصال بصورة تكيفية، فإن ذلك يختلف جذريًا عن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.حالة يصبح فيها التواصل مع الشريك أو الحفاظ على العالقة هدفًا مهيمنًا على حساب وظائف الحياة األخرى </w:t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تاسعاا: مؤشرات التمييز بين العالقة العاطفية السوية وإدمان 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يم:كن تلخيص الفروق األساسية بين النمطين في ضوء عدد من المؤشرات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وجه المقارنة| العالقة العاطفية السوية| إدمان 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السيطرة| قدرة مناسبة على التحكم في السلوك| صعوبة واضحة في التحكم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االهتمام| العالقة جزء من الحياة| العالقة تهيمن على الحياة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ية| وجود مساحة شخصية| اعتماد مفرط على الشريك </w:t>
      </w:r>
      <w:r>
        <w:rPr>
          <w:rFonts w:ascii="Arial" w:hAnsi="Arial" w:eastAsia="Arial"/>
          <w:b w:val="0"/>
          <w:i w:val="0"/>
          <w:color w:val="000000"/>
          <w:sz w:val="28"/>
        </w:rPr>
        <w:t>االستقالل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تنظيم االنفعاالت| تعدد مصادر اإلشباع والدعم| اعتماد كبير على العالقة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االنفصال| إمكانية التعامل معه بصورة تدريجية وتكيفية| ضيق شديد وصعوبة في التقبل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لحياة األخرى </w:t>
      </w:r>
      <w:r>
        <w:rPr>
          <w:rFonts w:ascii="Arial" w:hAnsi="Arial" w:eastAsia="Arial"/>
          <w:b w:val="0"/>
          <w:i w:val="0"/>
          <w:color w:val="000000"/>
          <w:sz w:val="28"/>
        </w:rPr>
        <w:t>المسؤوليات| الحفاظ على الدراسة واألسرة واألنشطة| إهمال مجاالت 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النتائج| آثار إيجابية أو متوازنة| استمرار رغم 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ويُظهر هذا التمييز أن جوهر المشكلة ال يكمن في وجود العالقة، وإنما في تحول العالقة إلى نمط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.إجباري أو مهيمن يفقد فيه الفرد قدرًا من التحكم واالستقاللية ويستمر رغم األضرار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ان العالقات العاطفية بوصفه مفهوماا بحثياا في الدراسة الحالية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عاشراا: إدم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ضوء العرض السابق، تتبنى الدراسة الحالية مفهوم إدمان العالقات العاطفية باعتباره نمطًا غير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تكيفي من االرتباط العاطفي، يتسم باالنشغال المفرط بالعالقة، واالعتماد النفسي المتزايد عليها، والرغبة</w:t>
      </w:r>
      <w:r>
        <w:rPr>
          <w:rFonts w:ascii="Arial" w:hAnsi="Arial" w:eastAsia="Arial"/>
          <w:b w:val="0"/>
          <w:i w:val="0"/>
          <w:color w:val="000000"/>
          <w:sz w:val="28"/>
        </w:rPr>
        <w:t>الم لحة في استمرار القرب والتواصل، وضعف القدرة على التحكم في السلوكيات المرتبطة بها، واالستمرار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.فيها رغم ما قد يترتب عليها من نتائج سلبية في حياة المراهق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ويُراعى في هذا التعريف التمييز بين إدمان العالقات العاطفية وبين الحب الطبيعي أو التعلق العاطفي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يُراعى عدم اعتبار شدة المشاعر وحدها معيارًا لإلدمان. وإنما يعتمد الحكم على مجموعة متكاملة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السوي، كما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.من المؤشرات التي تتصل بالسيطرة واألولوية واالعتماد والنتائج الوظيفية </w:t>
      </w:r>
    </w:p>
    <w:p>
      <w:pPr>
        <w:autoSpaceDN w:val="0"/>
        <w:autoSpaceDE w:val="0"/>
        <w:widowControl/>
        <w:spacing w:line="233" w:lineRule="auto" w:before="71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41 </w:t>
      </w:r>
    </w:p>
    <w:p>
      <w:pPr>
        <w:sectPr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92" w:val="left"/>
        </w:tabs>
        <w:autoSpaceDE w:val="0"/>
        <w:widowControl/>
        <w:spacing w:line="266" w:lineRule="auto" w:before="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تتعامل الدراسة الحالية مع إدمان العالقات العاطفية بوصفه مفهومًا بحثيًا في إطار اإلدمان</w:t>
      </w:r>
      <w:r>
        <w:rPr>
          <w:rFonts w:ascii="Arial" w:hAnsi="Arial" w:eastAsia="Arial"/>
          <w:b w:val="0"/>
          <w:i w:val="0"/>
          <w:color w:val="000000"/>
          <w:sz w:val="28"/>
        </w:rPr>
        <w:t>السل وكي، وليس بوصفه تشخيصًا نفسيًا مستقالً معتمدًا في التصنيفات التشخيصية. وتأتي هذه الدقة المفاهيمية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لتجنب التوسع في استخدام مصطلح "اإلدمان"، ولضمان أن يكون القياس قائمًا على مؤشرات سلوكية ونفسية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.قابلة للفحص </w:t>
      </w:r>
    </w:p>
    <w:p>
      <w:pPr>
        <w:autoSpaceDN w:val="0"/>
        <w:autoSpaceDE w:val="0"/>
        <w:widowControl/>
        <w:spacing w:line="314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خالصة المبحث </w:t>
      </w:r>
    </w:p>
    <w:p>
      <w:pPr>
        <w:autoSpaceDN w:val="0"/>
        <w:tabs>
          <w:tab w:pos="78" w:val="left"/>
          <w:tab w:pos="1388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يمثل مفهومًا</w:t>
      </w:r>
      <w:r>
        <w:rPr>
          <w:rFonts w:ascii="Arial" w:hAnsi="Arial" w:eastAsia="Arial"/>
          <w:b w:val="0"/>
          <w:i w:val="0"/>
          <w:color w:val="000000"/>
          <w:sz w:val="28"/>
        </w:rPr>
        <w:t>يتضح مما سبق أن إدمان العالقات العاطف( يةLove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بحثيًا يقع عند تقاطع دراسات العالقات العاطفية واإلدمان السلوكي واالعتماد العاطفي. وال يشير المفهوم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الحب أو االرتباط العاطفي في صورته الطبيعية، وإنما إلى نمط غير تكيفي تصبح فيه العالقة مصدرًا مفرطًا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لإلشباع.النفسي، ويصاحبها انشغال شديد وضعف في السيطرة واعتماد عاطفي واستمرار رغم النتائج السلبية </w:t>
      </w:r>
    </w:p>
    <w:p>
      <w:pPr>
        <w:autoSpaceDN w:val="0"/>
        <w:tabs>
          <w:tab w:pos="2134" w:val="left"/>
          <w:tab w:pos="4638" w:val="left"/>
        </w:tabs>
        <w:autoSpaceDE w:val="0"/>
        <w:widowControl/>
        <w:spacing w:line="262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،كما يتضح أن دراسة هذا النمط لدى المراهقين تحتاج إلى مراعاة الخصائص النمائية لهذه المرحلة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العاطفية الطبيعي ة وبين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خاصة الحاجة إلى االنتماء والقبول وتكوين الهوية، مع ضرورة التمييز بين العالقة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 التي تتجاوز حدود التكيف النفسي واالجتماعي </w:t>
      </w:r>
    </w:p>
    <w:p>
      <w:pPr>
        <w:autoSpaceDN w:val="0"/>
        <w:tabs>
          <w:tab w:pos="154" w:val="left"/>
        </w:tabs>
        <w:autoSpaceDE w:val="0"/>
        <w:widowControl/>
        <w:spacing w:line="266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وبناءً على ذلك، يمثل إدمان العالقات العاطفية متغيرًا جديرًا بالدراسة لدى المراهقين، خاصة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،ضوء ما قد يرتبط به من اضطرابات في تنظيم االنفعاالت، وصعوبات في التوافق النفسي واالجتماعي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وتدخل في الدراسة والعالقات األسرية واالجتماعية. ومن ثم يمهد هذا المبحث لالنتقال إلى دراسة المبحث</w:t>
      </w:r>
      <w:r>
        <w:rPr>
          <w:rFonts w:ascii="Arial" w:hAnsi="Arial" w:eastAsia="Arial"/>
          <w:b w:val="0"/>
          <w:i w:val="0"/>
          <w:color w:val="000000"/>
          <w:sz w:val="28"/>
        </w:rPr>
        <w:t>.ًالتالي المتعلق بخصائص إدمان العالقات العاطفية ومظاهره ومؤشراته لدى المراهقين بصورة أكثر تفصيال</w:t>
      </w:r>
    </w:p>
    <w:p>
      <w:pPr>
        <w:autoSpaceDN w:val="0"/>
        <w:autoSpaceDE w:val="0"/>
        <w:widowControl/>
        <w:spacing w:line="233" w:lineRule="auto" w:before="658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42 </w:t>
      </w:r>
    </w:p>
    <w:p>
      <w:pPr>
        <w:sectPr>
          <w:pgSz w:w="12240" w:h="15840"/>
          <w:pgMar w:top="722" w:right="1416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23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طفية لدى المراهقين </w:t>
      </w:r>
      <w:r>
        <w:rPr>
          <w:rFonts w:ascii="Arial,Bold" w:hAnsi="Arial,Bold" w:eastAsia="Arial,Bold"/>
          <w:b/>
          <w:i w:val="0"/>
          <w:color w:val="000000"/>
          <w:sz w:val="32"/>
        </w:rPr>
        <w:t>المبحث الرابع: العوامل النفسية المرتبطة بإدمان العالقات العا</w:t>
      </w:r>
    </w:p>
    <w:p>
      <w:pPr>
        <w:autoSpaceDN w:val="0"/>
        <w:tabs>
          <w:tab w:pos="2742" w:val="left"/>
          <w:tab w:pos="4412" w:val="left"/>
          <w:tab w:pos="6622" w:val="left"/>
          <w:tab w:pos="7776" w:val="left"/>
          <w:tab w:pos="8614" w:val="left"/>
        </w:tabs>
        <w:autoSpaceDE w:val="0"/>
        <w:widowControl/>
        <w:spacing w:line="356" w:lineRule="exact" w:before="230" w:after="0"/>
        <w:ind w:left="7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Psychological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Factors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Associated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with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Love </w:t>
      </w:r>
      <w:r>
        <w:rPr>
          <w:rFonts w:ascii="Arial,Bold" w:hAnsi="Arial,Bold" w:eastAsia="Arial,Bold"/>
          <w:b/>
          <w:i w:val="0"/>
          <w:color w:val="000000"/>
          <w:sz w:val="32"/>
        </w:rPr>
        <w:t>(</w:t>
      </w:r>
    </w:p>
    <w:p>
      <w:pPr>
        <w:autoSpaceDN w:val="0"/>
        <w:autoSpaceDE w:val="0"/>
        <w:widowControl/>
        <w:spacing w:line="356" w:lineRule="exact" w:before="30" w:after="0"/>
        <w:ind w:left="0" w:right="2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32"/>
        </w:rPr>
        <w:t>Relationship Addiction among Adolescents</w:t>
      </w:r>
    </w:p>
    <w:p>
      <w:pPr>
        <w:autoSpaceDN w:val="0"/>
        <w:autoSpaceDE w:val="0"/>
        <w:widowControl/>
        <w:spacing w:line="312" w:lineRule="exact" w:before="228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1992" w:val="left"/>
          <w:tab w:pos="7470" w:val="left"/>
        </w:tabs>
        <w:autoSpaceDE w:val="0"/>
        <w:widowControl/>
        <w:spacing w:line="271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بمعزل عن مجموعة</w:t>
      </w:r>
      <w:r>
        <w:rPr>
          <w:rFonts w:ascii="Arial" w:hAnsi="Arial" w:eastAsia="Arial"/>
          <w:b w:val="0"/>
          <w:i w:val="0"/>
          <w:color w:val="000000"/>
          <w:sz w:val="28"/>
        </w:rPr>
        <w:t>( ال يمكن فهم إدمان العالقات العاطفيةLove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>من العوامل النفسية التي قد تؤثر في طريقة تكوين المراهق لعالقاته العاطفية، وفي درجة اعتماده عليها، و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قدرته على التعامل مع مشاعر القرب والبعد والرفض واالنفصال. فالعالقة العاطفية قد تؤدي وظيفة نفسية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سوية عندما توفر للفرد مشاعر الحب واالنتماء والدعم، إال أنها قد تتحول إلى نمط غير تكيفي عندما تصبح</w:t>
      </w:r>
      <w:r>
        <w:rPr>
          <w:rFonts w:ascii="Arial" w:hAnsi="Arial" w:eastAsia="Arial"/>
          <w:b w:val="0"/>
          <w:i w:val="0"/>
          <w:color w:val="000000"/>
          <w:sz w:val="28"/>
        </w:rPr>
        <w:t>المصدر األساسي أو شبه ا لوحيد لإلشباع االنفعالي، ويصبح الفرد غير قادر على التعامل مع مشاعره أو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.احتياجاته بعيدًا عنها </w:t>
      </w:r>
    </w:p>
    <w:p>
      <w:pPr>
        <w:autoSpaceDN w:val="0"/>
        <w:tabs>
          <w:tab w:pos="7196" w:val="left"/>
        </w:tabs>
        <w:autoSpaceDE w:val="0"/>
        <w:widowControl/>
        <w:spacing w:line="266" w:lineRule="auto" w:before="21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وتشير األدبيات العربية إلى أهمية دراسة التعلق العاطفي لدى المراهقين؛ فقد تناولت إحدى الدراسات</w:t>
      </w:r>
      <w:r>
        <w:rPr>
          <w:rFonts w:ascii="Arial" w:hAnsi="Arial" w:eastAsia="Arial"/>
          <w:b w:val="0"/>
          <w:i w:val="0"/>
          <w:color w:val="000000"/>
          <w:sz w:val="28"/>
        </w:rPr>
        <w:t>العربية مظاهر التعلق العاطفي وأسبابه وعالجه لدى المراهقات في مدارس ا لتعليم العام، وأظهرت أن مظاهر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التعلق العاطفي لدى أفراد العينة كانت موجودة بدرجة متوسطة، بما يؤكد أهمية تناول هذه الظاهرة في مرحلة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.المراهقة بصورة علمية </w:t>
      </w:r>
    </w:p>
    <w:p>
      <w:pPr>
        <w:autoSpaceDN w:val="0"/>
        <w:tabs>
          <w:tab w:pos="736" w:val="left"/>
          <w:tab w:pos="2574" w:val="left"/>
        </w:tabs>
        <w:autoSpaceDE w:val="0"/>
        <w:widowControl/>
        <w:spacing w:line="262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تشير نتائج الدراسات العربية الحديثة إلى وجود ارتباط بين أنماط التعلق والتنظيم االنفعالي لدى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إلى وجود عالقة بين أنماط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المراهقي( ن في المرحلة الثانوية؛ فقد توصلت دراسة بوغازي وبراهمية2324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.التعلق والتنظيم االنفعالي لدى المراهقين المتمدرسين، مع سيادة نمط التعلق اآلمن لدى أفراد العينة </w:t>
      </w:r>
    </w:p>
    <w:p>
      <w:pPr>
        <w:autoSpaceDN w:val="0"/>
        <w:tabs>
          <w:tab w:pos="724" w:val="left"/>
          <w:tab w:pos="2112" w:val="left"/>
        </w:tabs>
        <w:autoSpaceDE w:val="0"/>
        <w:widowControl/>
        <w:spacing w:line="257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خطوة مهمة لفهم الك يفية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فإن دراسة العوامل النفسية المرتبطة بإدمان العالقات العاطفية تمثل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يمكن أن تنتقل بها العالقة من إطارها السوي إلى نمط يتسم باالعتماد المفرط وفقدان السيطرة </w:t>
      </w:r>
    </w:p>
    <w:p>
      <w:pPr>
        <w:autoSpaceDN w:val="0"/>
        <w:autoSpaceDE w:val="0"/>
        <w:widowControl/>
        <w:spacing w:line="332" w:lineRule="exact" w:before="182" w:after="0"/>
        <w:ind w:left="0" w:right="7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أوًلا : التعلق العاطفيEmotional Attachment</w:t>
      </w:r>
    </w:p>
    <w:p>
      <w:pPr>
        <w:autoSpaceDN w:val="0"/>
        <w:tabs>
          <w:tab w:pos="8318" w:val="left"/>
        </w:tabs>
        <w:autoSpaceDE w:val="0"/>
        <w:widowControl/>
        <w:spacing w:line="262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يمثل التعلق العاطفي أحد العوامل المهمة في فهم طبيعة العالقات اإلنسانية، ويشير بصورة عامة إلى</w:t>
      </w:r>
      <w:r>
        <w:rPr>
          <w:rFonts w:ascii="Arial" w:hAnsi="Arial" w:eastAsia="Arial"/>
          <w:b w:val="0"/>
          <w:i w:val="0"/>
          <w:color w:val="000000"/>
          <w:sz w:val="28"/>
        </w:rPr>
        <w:t>ال رابطة االنفعالية التي تنشأ بين الفرد وشخص آخر، وما يصاحبها من رغبة في القرب واألمان واالستمرار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العالقة </w:t>
      </w:r>
    </w:p>
    <w:p>
      <w:pPr>
        <w:autoSpaceDN w:val="0"/>
        <w:tabs>
          <w:tab w:pos="2744" w:val="left"/>
        </w:tabs>
        <w:autoSpaceDE w:val="0"/>
        <w:widowControl/>
        <w:spacing w:line="262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وتزداد أهمية التعلق خالل مرحلة المراهقة؛ إذ يبدأ المراهق تدريجيًا في توسيع دائرة عالقاته خارج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األسرة، وتصبح عالقاته باألقران والعالقات العاطفية أكثر أهمية في حياته النفسية واالجتماعية. ولذلك قد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.يمثل التعلق العاطفي جزءًا طبيعيًا من النمو االنفعالي واالجتماعي للمراهق </w:t>
      </w:r>
    </w:p>
    <w:p>
      <w:pPr>
        <w:autoSpaceDN w:val="0"/>
        <w:tabs>
          <w:tab w:pos="3974" w:val="left"/>
        </w:tabs>
        <w:autoSpaceDE w:val="0"/>
        <w:widowControl/>
        <w:spacing w:line="266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تناولت دراسة عربية بعنوان "التعلق العاطفي: مظاهره وأسبابه وعالجه بين المراهقات في</w:t>
      </w:r>
      <w:r>
        <w:rPr>
          <w:rFonts w:ascii="Arial" w:hAnsi="Arial" w:eastAsia="Arial"/>
          <w:b w:val="0"/>
          <w:i w:val="0"/>
          <w:color w:val="000000"/>
          <w:sz w:val="28"/>
        </w:rPr>
        <w:t>مدارس التعليم العام" هذه الظاهرة لدى المراهقات، وهدف ت إلى التعرف على مظاهر التعلق العاطفي وأسبابه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وأساليب التعامل معه، وهو ما يؤكد أن التعلق العاطفي لدى المراهقين يمثل موضوعًا قابالً للدراسة النفسية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.والتربوية، وال ينبغي اختزاله في مجرد وجود عالقة عاطفية </w:t>
      </w:r>
    </w:p>
    <w:p>
      <w:pPr>
        <w:autoSpaceDN w:val="0"/>
        <w:autoSpaceDE w:val="0"/>
        <w:widowControl/>
        <w:spacing w:line="233" w:lineRule="auto" w:before="23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43 </w:t>
      </w:r>
    </w:p>
    <w:p>
      <w:pPr>
        <w:sectPr>
          <w:pgSz w:w="12240" w:h="15840"/>
          <w:pgMar w:top="722" w:right="1414" w:bottom="49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8" w:val="left"/>
          <w:tab w:pos="636" w:val="left"/>
          <w:tab w:pos="1524" w:val="left"/>
          <w:tab w:pos="2066" w:val="left"/>
          <w:tab w:pos="2470" w:val="left"/>
          <w:tab w:pos="3366" w:val="left"/>
          <w:tab w:pos="3458" w:val="left"/>
          <w:tab w:pos="4102" w:val="left"/>
          <w:tab w:pos="4196" w:val="left"/>
          <w:tab w:pos="4596" w:val="left"/>
          <w:tab w:pos="4842" w:val="left"/>
          <w:tab w:pos="5192" w:val="left"/>
          <w:tab w:pos="6902" w:val="left"/>
          <w:tab w:pos="8400" w:val="left"/>
          <w:tab w:pos="8466" w:val="left"/>
          <w:tab w:pos="8632" w:val="left"/>
          <w:tab w:pos="8636" w:val="left"/>
        </w:tabs>
        <w:autoSpaceDE w:val="0"/>
        <w:widowControl/>
        <w:spacing w:line="432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( وتشير نتائج دراسة بوغازي وبراهمية2324) إلى وجود عال قة بين أنماط التعلق والتنظيم االنفعالي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لدى المراهقين في المرحلة الثانوية، وهو ما يدعم أهمية تناول نمط التعلق عند دراسة العالقات العاطفية لدى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.هذه الفئة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وعليه، فإن التعلق العاطفي ال يمثل في ذاته مؤشرًا على اإلدمان، وإنما يمكن أن يصبح أكثر إشكالية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بالمبالغة، أو الخوف الشديد من فقدان اآلخر، أو االعتماد المفرط على العالقة في تحقيق األمان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عندما يتسم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.النفسي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8"/>
        </w:rPr>
        <w:t>( ثانياا: أنماط التعلقAttachment Patterns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تختلف طبيعة التعلق من فرد إلى آخر؛ فقد يكون التعلق آمنًا يسمح للفرد باالقتراب من اآلخرين مع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االحتفاظ بدرجة مناسبة من االستقاللية، وقد يتسم بعدم األمان وما يصاحبه من خوف من الرفض أو الهجر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.أو صعوبة في الثقة باآلخر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وتكتسب أنماط التعلق أهمية خاصة في مرحلة المراهقة؛ ألنها قد تنعكس على الطريقة التي يفهم بها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المراهق العالقات العاطفية، وعلى استجاباته لمواقف القرب والبعد واال.نفصال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مراهقًا ومراهقة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)، التي أجريت على عينة من544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( وقد توصلت دراسة بوغازي وبراهمية2324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المرحلة الثانوية، إلى وجود عالقة ارتباطية بين أنماط التعلق والتنظيم االنفعالي، مع كون نمط التعلق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.اآلمن هو النمط األكثر شيوعًا لدى أفراد العينة </w:t>
      </w:r>
      <w:r>
        <w:rPr>
          <w:rFonts w:ascii="Arial" w:hAnsi="Arial" w:eastAsia="Arial"/>
          <w:b w:val="0"/>
          <w:i w:val="0"/>
          <w:color w:val="000000"/>
          <w:sz w:val="28"/>
        </w:rPr>
        <w:t>كما تناولت دراسة عر بية أخرى أثر نمطي التعلق اآلمن والرافض لدى الفتيات المراهقات في التنظيم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.االنفعالي، مما يؤكد إمكانية ارتباط نمط التعلق بالطريقة التي يتعامل بها المراهق مع خبراته االنفعالية </w:t>
      </w:r>
      <w:r>
        <w:rPr>
          <w:rFonts w:ascii="Arial" w:hAnsi="Arial" w:eastAsia="Arial"/>
          <w:b w:val="0"/>
          <w:i w:val="0"/>
          <w:color w:val="000000"/>
          <w:sz w:val="28"/>
        </w:rPr>
        <w:t>ومن منظور الدراسة الحالية، يمكن افتراض أن أنماط التعلق غير اآلمنة قد تمثل عامالً مه مًا عند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تفسير بعض صور االعتماد العاطفي المفرط، خاصة عندما يقترن ذلك بالخوف الشديد من فقدان العالقة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.والحاجة المستمرة إلى تأكيد مشاعر الطرف اآلخر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>ا: اًلعتماد العاطفيEmotional Dependence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للحصول على الشعور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يشير االعتماد العاطفي إلى حاجة الفرد المتزايدة إلى وجود شخص آخر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باألمان والدعم والقيمة واالنتماء، بحيث قد يصبح االستقرار النفسي للفرد مرتبطًا بدرجة كبيرة باستمرار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ويختلف االعتماد العاطفي عن االحتياج الطبيعي إلى اآلخرين؛ فاإلنسان بطبيعته كائن اجتماعي يحتاج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الدعم والتفاعل واالنتماء. وإنما تظهر المشكلة عندما يصبح االعتماد على شخص بعينه مفرطًا، بحيث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.يشعر الفرد بعدم القدرة على االستقرار أو التعامل مع الحياة بصورة طبيعية في غياب هذا الشخص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وتزداد أهمية هذا المفهوم عند دراسة إدمان العالقات العاطفية؛ ألن العالقة قد تصبح لدى بعض</w:t>
      </w:r>
      <w:r>
        <w:rPr>
          <w:rFonts w:ascii="Arial" w:hAnsi="Arial" w:eastAsia="Arial"/>
          <w:b w:val="0"/>
          <w:i w:val="0"/>
          <w:color w:val="000000"/>
          <w:sz w:val="28"/>
        </w:rPr>
        <w:t>األفراد الوسيلة األ ساسية لتنظيم المشاعر والحصول على األمان النفسي. وفي هذه الحالة قد تتداخل مظاهر</w:t>
      </w:r>
    </w:p>
    <w:p>
      <w:pPr>
        <w:autoSpaceDN w:val="0"/>
        <w:autoSpaceDE w:val="0"/>
        <w:widowControl/>
        <w:spacing w:line="233" w:lineRule="auto" w:before="61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44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1540" w:val="left"/>
          <w:tab w:pos="2488" w:val="left"/>
          <w:tab w:pos="2652" w:val="left"/>
          <w:tab w:pos="3248" w:val="left"/>
          <w:tab w:pos="3632" w:val="left"/>
          <w:tab w:pos="3798" w:val="left"/>
          <w:tab w:pos="4146" w:val="left"/>
          <w:tab w:pos="4626" w:val="left"/>
          <w:tab w:pos="4886" w:val="left"/>
          <w:tab w:pos="4930" w:val="left"/>
          <w:tab w:pos="5024" w:val="left"/>
          <w:tab w:pos="5252" w:val="left"/>
          <w:tab w:pos="5344" w:val="left"/>
          <w:tab w:pos="5346" w:val="left"/>
          <w:tab w:pos="5420" w:val="left"/>
          <w:tab w:pos="6138" w:val="left"/>
          <w:tab w:pos="6508" w:val="left"/>
          <w:tab w:pos="8334" w:val="left"/>
          <w:tab w:pos="8428" w:val="left"/>
        </w:tabs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االعتماد العاطفي مع بعض الخصائص اإلدمانية، مثل االنشغال المفرط بالعالقة وصعوبة االنفصال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.واالستمرار رغم 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>ومن ثم، فإن االعتماد العاطفي ال ينبغي أن يُستخدم بوصفه م رادفًا إلدمان العالقات العاطفية، وإنما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.يمكن اعتباره أحد العوامل أو المظاهر التي قد ترتبط بالنمط اإلدماني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رابعاا: تقدير الذاتSelf-Esteem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يمثل تقدير الذات أحد المكونات المهمة في البناء النفسي للمراهق، ويتعلق بالطريقة التي ينظر بها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الفرد إلى ذاته وإلى قيم.ته الشخصية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يؤدي انخفاض تقدير الذات إلى زيادة اعتماد الفرد على مصادر خارجية للحصول على الشعور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بالقيمة والقبول. وفي سياق العالقات العاطفية، قد يصبح قبول الشريك وتأكيده لمشاعر الفرد وقيمته الشخصية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.من القلق أو عدم األمان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ذا أهمية مفرطة، بحيث يؤدي غياب هذا التأكيد إلى مشاعر قوية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 يمكن أن يرتبط انخفاض تقدير الذات ببعض صور االعتماد العاطفي، خاصة عندما تصبح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 وسيلة لتعويض مشاعر النقص أو عدم الكفاية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ومع ذلك، ال ينبغي اعتبار انخفاض تقدير الذات سببًا مباشرًا وحتميًا إلدمان العالقات العاطفية؛ وإنما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،يمكن النظر إليه باعتباره أحد العوامل النفسية المحتملة التي قد تتفاعل مع عوامل أخرى، مثل نمط التعلق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.وتنظيم االنفعاالت، والوحدة النفسية، والخبرات االجتماعية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خامساا: الوحدة النفسيةLoneliness</w:t>
      </w:r>
      <w:r>
        <w:rPr>
          <w:rFonts w:ascii="Arial" w:hAnsi="Arial" w:eastAsia="Arial"/>
          <w:b w:val="0"/>
          <w:i w:val="0"/>
          <w:color w:val="000000"/>
          <w:sz w:val="28"/>
        </w:rPr>
        <w:t>بين العالقات التي ير غب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تمثل الوحدة النفسية خبرة انفعالية تتعلق بشعور الفرد بوجود فجوة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.الحصول عليها والعالقات التي يختبرها فعليًا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تجعل الوحدة النفسية الفرد أكثر بحثًا عن القرب العاطفي واالنتماء، ولذلك قد تصبح العالقة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.العاطفية مصدرًا مهمًا للتخفيف من مشاعر الوحدة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حالة اعتماد الفرد بصورة متزايدة على العالقة العاطفية للتخلص من الوحدة، قد يصبح استمرار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 هدفًا في حد ذاته، حتى عندما تكون العالقة غير مشبعة أو غير صحية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هنا يمكن أن تعمل الوحدة النفسية كعامل يزيد من جاذبية العالقة العاطفية، خاصة لدى المراهق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الذي قد تكون لديه حاجة مرتفعة إلى االنتماء والقبو.ل االجتماعي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سادساا: القلق من اًلنفصال وفقدان العالقةSeparation and Relationship Loss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Anxiety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قد يصاحب بعض العالقات العاطفية قدر مرتفع من الخوف من فقدان الشريك أو انتهاء العالقة، إال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.أن شدة هذا الخوف تختلف من فرد إلى آخر </w:t>
      </w:r>
    </w:p>
    <w:p>
      <w:pPr>
        <w:autoSpaceDN w:val="0"/>
        <w:autoSpaceDE w:val="0"/>
        <w:widowControl/>
        <w:spacing w:line="233" w:lineRule="auto" w:before="666" w:after="0"/>
        <w:ind w:left="0" w:right="4508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45 </w:t>
      </w:r>
    </w:p>
    <w:p>
      <w:pPr>
        <w:sectPr>
          <w:pgSz w:w="12240" w:h="15840"/>
          <w:pgMar w:top="722" w:right="1412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82" w:val="left"/>
          <w:tab w:pos="7670" w:val="left"/>
        </w:tabs>
        <w:autoSpaceDE w:val="0"/>
        <w:widowControl/>
        <w:spacing w:line="262" w:lineRule="auto" w:before="0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لخوف من االنفصال شديدًا إلى درجة تؤثر في تفكير الفرد وسلوكه ،</w:t>
      </w:r>
      <w:r>
        <w:rPr>
          <w:rFonts w:ascii="Arial" w:hAnsi="Arial" w:eastAsia="Arial"/>
          <w:b w:val="0"/>
          <w:i w:val="0"/>
          <w:color w:val="000000"/>
          <w:sz w:val="28"/>
        </w:rPr>
        <w:t>وفي النمط غير التكيفي قد يصبح 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فيسعى باستمرار إلى التأكد من استمرار العالقة، أو يراقب الشريك بصورة مفرطة، أو يجد صعوبة في تحمل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.المسافة أو الخالف </w:t>
      </w:r>
    </w:p>
    <w:p>
      <w:pPr>
        <w:autoSpaceDN w:val="0"/>
        <w:tabs>
          <w:tab w:pos="982" w:val="left"/>
          <w:tab w:pos="2970" w:val="left"/>
        </w:tabs>
        <w:autoSpaceDE w:val="0"/>
        <w:widowControl/>
        <w:spacing w:line="254" w:lineRule="auto" w:before="220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ل قد ت مثل</w:t>
      </w:r>
      <w:r>
        <w:rPr>
          <w:rFonts w:ascii="Arial" w:hAnsi="Arial" w:eastAsia="Arial"/>
          <w:b w:val="0"/>
          <w:i w:val="0"/>
          <w:color w:val="000000"/>
          <w:sz w:val="28"/>
        </w:rPr>
        <w:t>ويكتسب هذا الجانب أهمية خاصة في دراسة إدمان العالقات العاطفية؛ ألن صعوبة االنفصا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.أحد المؤشرات التي تميز العالقة ذات الطابع اإلدماني عن العالقة السوية </w:t>
      </w:r>
    </w:p>
    <w:p>
      <w:pPr>
        <w:autoSpaceDN w:val="0"/>
        <w:tabs>
          <w:tab w:pos="2776" w:val="left"/>
        </w:tabs>
        <w:autoSpaceDE w:val="0"/>
        <w:widowControl/>
        <w:spacing w:line="254" w:lineRule="auto" w:before="220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ال تتمثل المشكلة في الحزن الطبيعي الذي يصاحب انتهاء العالقة، وإنما في شدة االستجابة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.ومدى استمرارها وتأثيرها في حياة الفرد وقدرته على أداء وظائفه المختلفة </w:t>
      </w:r>
    </w:p>
    <w:p>
      <w:pPr>
        <w:autoSpaceDN w:val="0"/>
        <w:autoSpaceDE w:val="0"/>
        <w:widowControl/>
        <w:spacing w:line="338" w:lineRule="exact" w:before="196" w:after="0"/>
        <w:ind w:left="147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>)</w:t>
      </w:r>
      <w:r>
        <w:rPr>
          <w:rFonts w:ascii="Arial,Bold" w:hAnsi="Arial,Bold" w:eastAsia="Arial,Bold"/>
          <w:b/>
          <w:i w:val="0"/>
          <w:color w:val="000000"/>
          <w:sz w:val="28"/>
        </w:rPr>
        <w:t>سابعاا: صعوبا( ت تنظيم اًلنفعاًلتEmotion Regulation Difficulties</w:t>
      </w:r>
    </w:p>
    <w:p>
      <w:pPr>
        <w:autoSpaceDN w:val="0"/>
        <w:tabs>
          <w:tab w:pos="8194" w:val="left"/>
        </w:tabs>
        <w:autoSpaceDE w:val="0"/>
        <w:widowControl/>
        <w:spacing w:line="262" w:lineRule="auto" w:before="196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تُعد صعوبات تنظيم االنفعاالت من أهم العوامل النفسية التي ينبغي تناولها عند دراسة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العاطفية، إذ تشير إلى صعوبة الفرد في فهم انفعاالته أو تحملها أو تعديلها أو استخدام استراتيجيات مناسبة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للتعا.مل معها </w:t>
      </w:r>
    </w:p>
    <w:p>
      <w:pPr>
        <w:autoSpaceDN w:val="0"/>
        <w:tabs>
          <w:tab w:pos="3544" w:val="left"/>
        </w:tabs>
        <w:autoSpaceDE w:val="0"/>
        <w:widowControl/>
        <w:spacing w:line="262" w:lineRule="auto" w:before="220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وتشير دراسة عربية تناولت المراهقين إلى وجود عالقة بين استراتيجيات إدارة االنفعاالت والكفاءة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االنفعالية االجتماعية، كما أظهرت أن بعض أبعاد صعوبات استخدام استراتيجيات تنظيم االنفعال يمكن أن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تسهم في التنبؤ بالكفاءة االنفعالية االجتماعية لدى األبناء ا.لمراهقين </w:t>
      </w:r>
    </w:p>
    <w:p>
      <w:pPr>
        <w:autoSpaceDN w:val="0"/>
        <w:autoSpaceDE w:val="0"/>
        <w:widowControl/>
        <w:spacing w:line="254" w:lineRule="auto" w:before="220" w:after="28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توصلت دراسة حديثة إلى أن التنظيم االنفعالي يمكن أن يتنبأ بإدمان ألعاب اإلنترنت لدى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المراهقين، وهو ما يقدم دعمًا عربيًا مهمًا لفكرة ارتباط تنظيم االنفعاالت ببعض أنماط السلوك اإلدماني لدى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177"/>
        <w:gridCol w:w="3177"/>
        <w:gridCol w:w="3177"/>
      </w:tblGrid>
      <w:tr>
        <w:trPr>
          <w:trHeight w:hRule="exact" w:val="40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.عامًا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و51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مراهقًا ومر اهقة تراوحت أعمارهم بين51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هذه الفئة العمرية. وقد أجريت الدراسة على254</w:t>
            </w:r>
          </w:p>
        </w:tc>
      </w:tr>
    </w:tbl>
    <w:p>
      <w:pPr>
        <w:autoSpaceDN w:val="0"/>
        <w:tabs>
          <w:tab w:pos="70" w:val="left"/>
        </w:tabs>
        <w:autoSpaceDE w:val="0"/>
        <w:widowControl/>
        <w:spacing w:line="262" w:lineRule="auto" w:before="1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يمكن تصور أن المراهق الذي يواجه صعوبة في التعامل مع مشاعر القلق أو الوحدة أو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الرفض قد يلجأ إلى العالقة العاطفية بوصفها وسيلة خارجية لتنظيم حالته االنفعالية. وإذا أصبح االعتماد على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العالقة متكررًا ومفرطًا، فقد ي.ؤدي ذلك إلى تعزيز السلوك المرتبط بها وتحوله تدريجيًا إلى نمط غير تكيفي </w:t>
      </w:r>
    </w:p>
    <w:p>
      <w:pPr>
        <w:autoSpaceDN w:val="0"/>
        <w:tabs>
          <w:tab w:pos="240" w:val="left"/>
          <w:tab w:pos="1110" w:val="left"/>
          <w:tab w:pos="1292" w:val="left"/>
        </w:tabs>
        <w:autoSpaceDE w:val="0"/>
        <w:widowControl/>
        <w:spacing w:line="257" w:lineRule="auto" w:before="218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</w:t>
      </w:r>
      <w:r>
        <w:rPr>
          <w:rFonts w:ascii="Arial" w:hAnsi="Arial" w:eastAsia="Arial"/>
          <w:b w:val="0"/>
          <w:i w:val="0"/>
          <w:color w:val="000000"/>
          <w:sz w:val="28"/>
        </w:rPr>
        <w:t>( وهذا الجانب يمثل أهمية خاصة للدراسة الحالية؛ ألن التنظيم االنفعاليEmotion Regulation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ة.</w:t>
      </w:r>
      <w:r>
        <w:rPr>
          <w:rFonts w:ascii="Arial" w:hAnsi="Arial" w:eastAsia="Arial"/>
          <w:b w:val="0"/>
          <w:i w:val="0"/>
          <w:color w:val="000000"/>
          <w:sz w:val="28"/>
        </w:rPr>
        <w:t>ال يُدرس هنا باعتباره عامالً ثانويًا، وإنما يمثل متغيرًا أساسيًا في تفسير إدمان العالقات العاطفي</w:t>
      </w:r>
    </w:p>
    <w:p>
      <w:pPr>
        <w:autoSpaceDN w:val="0"/>
        <w:autoSpaceDE w:val="0"/>
        <w:widowControl/>
        <w:spacing w:line="338" w:lineRule="exact" w:before="196" w:after="0"/>
        <w:ind w:left="0" w:right="744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ثامناا: العالقة بين التعلق والتنظيم اًلنفعالي </w:t>
      </w:r>
    </w:p>
    <w:p>
      <w:pPr>
        <w:autoSpaceDN w:val="0"/>
        <w:autoSpaceDE w:val="0"/>
        <w:widowControl/>
        <w:spacing w:line="233" w:lineRule="auto" w:before="218" w:after="6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.تشير الدراسات العربية الحديثة إلى وجود ارتباط بين طبيعة التعلق والتنظيم االنفعالي لدى المراهقين</w:t>
      </w:r>
    </w:p>
    <w:p>
      <w:pPr>
        <w:sectPr>
          <w:pgSz w:w="12240" w:h="15840"/>
          <w:pgMar w:top="722" w:right="1414" w:bottom="498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وجود عالقة بين أنماط التعلق والتنظيم االنفعالي لدى</w:t>
      </w:r>
    </w:p>
    <w:p>
      <w:pPr>
        <w:sectPr>
          <w:type w:val="continuous"/>
          <w:pgSz w:w="12240" w:h="15840"/>
          <w:pgMar w:top="722" w:right="1414" w:bottom="498" w:left="1296" w:header="720" w:footer="720" w:gutter="0"/>
          <w:cols w:num="2" w:equalWidth="0">
            <w:col w:w="5221" w:space="0"/>
            <w:col w:w="430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220"/>
        <w:ind w:left="382" w:right="0" w:hanging="38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فقد أظهرت دراسة بوغازي وبراهمية2324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.المراهقين المتمدرسين في المرحلة الثانوية </w:t>
      </w:r>
    </w:p>
    <w:p>
      <w:pPr>
        <w:sectPr>
          <w:type w:val="nextColumn"/>
          <w:pgSz w:w="12240" w:h="15840"/>
          <w:pgMar w:top="722" w:right="1414" w:bottom="498" w:left="1296" w:header="720" w:footer="720" w:gutter="0"/>
          <w:cols w:num="2" w:equalWidth="0">
            <w:col w:w="5221" w:space="0"/>
            <w:col w:w="4308" w:space="0"/>
          </w:cols>
          <w:docGrid w:linePitch="360"/>
        </w:sectPr>
      </w:pPr>
    </w:p>
    <w:p>
      <w:pPr>
        <w:autoSpaceDN w:val="0"/>
        <w:tabs>
          <w:tab w:pos="7712" w:val="left"/>
        </w:tabs>
        <w:autoSpaceDE w:val="0"/>
        <w:widowControl/>
        <w:spacing w:line="266" w:lineRule="auto" w:before="0" w:after="0"/>
        <w:ind w:left="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وتشير هذه النتيجة إلى أن الطريقة التي يبني بها المراهق عالقاته مع اآلخرين قد ترتبط بقدرته على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التعامل مع مشاعره وتنظيمها. فالعالقات التي توفر قدرًا مناسبًا من األمان قد تساعد الفرد على التعامل مع</w:t>
      </w:r>
      <w:r>
        <w:rPr>
          <w:rFonts w:ascii="Arial" w:hAnsi="Arial" w:eastAsia="Arial"/>
          <w:b w:val="0"/>
          <w:i w:val="0"/>
          <w:color w:val="000000"/>
          <w:sz w:val="28"/>
        </w:rPr>
        <w:t>االنفعاالت بصورة أ كثر تكيفًا، في حين قد ترتبط أنماط التعلق غير اآلمنة بزيادة صعوبة التعامل مع بعض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.الخبرات االنفعالية </w:t>
      </w:r>
    </w:p>
    <w:p>
      <w:pPr>
        <w:autoSpaceDN w:val="0"/>
        <w:autoSpaceDE w:val="0"/>
        <w:widowControl/>
        <w:spacing w:line="233" w:lineRule="auto" w:before="23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46 </w:t>
      </w:r>
    </w:p>
    <w:p>
      <w:pPr>
        <w:sectPr>
          <w:type w:val="continuous"/>
          <w:pgSz w:w="12240" w:h="15840"/>
          <w:pgMar w:top="722" w:right="1414" w:bottom="498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2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،وتكتسب هذه العالقة أهمية عند دراسة إدمان العالقات العاطفية؛ إذ يمكن أن يمثل التعلق غير اآلمن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مقترنًا بصعوبات تنظيم االنفعاالت، أرضية نفسية تزيد من احتمال ا.العتماد المفرط على العالقة </w:t>
      </w:r>
    </w:p>
    <w:p>
      <w:pPr>
        <w:autoSpaceDN w:val="0"/>
        <w:autoSpaceDE w:val="0"/>
        <w:widowControl/>
        <w:spacing w:line="338" w:lineRule="exact" w:before="22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تاسعاا: التفاعل بين العوامل النفسية وإدمان العالقات العاطفية </w:t>
      </w:r>
    </w:p>
    <w:p>
      <w:pPr>
        <w:autoSpaceDN w:val="0"/>
        <w:tabs>
          <w:tab w:pos="6822" w:val="left"/>
        </w:tabs>
        <w:autoSpaceDE w:val="0"/>
        <w:widowControl/>
        <w:spacing w:line="254" w:lineRule="auto" w:before="19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 يمكن تفسير إدمان العالقات العاطفية من خالل عامل نفسي واحد، وإنما يمكن فهمه في ضوء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.تفاعل مجموعة من العوامل </w:t>
      </w:r>
    </w:p>
    <w:p>
      <w:pPr>
        <w:autoSpaceDN w:val="0"/>
        <w:tabs>
          <w:tab w:pos="3452" w:val="left"/>
          <w:tab w:pos="8964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معها بعض أنماط التعلق غير اآلمنة أو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فقد يبدأ األمر بحاجة طبيعية إلى الحب واالنتماء، ثم تتداخل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انخفاض تقدير الذات أو الوحدة النفسية أو صعوبات تنظيم االنفعاالت. ومع تكرار اعتماد المراهق على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الحصول على األمان أو تخفيف المشاعر السلبية، قد تصبح العالقة ذات أهمية متزايدة، ويزداد االنشغال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.بها </w:t>
      </w:r>
    </w:p>
    <w:p>
      <w:pPr>
        <w:autoSpaceDN w:val="0"/>
        <w:tabs>
          <w:tab w:pos="1580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وقد يؤدي ذلك إ ،لى دائرة نفسية متكررة؛ فالمشاعر السلبية تدفع الفرد إلى البحث عن القرب العاطفي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ويؤدي التواصل مع الشريك إلى تخفيف مؤقت لهذه المشاعر، ثم يزداد اعتماد الفرد على العالقة، بحيث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.يصبح غيابها أكثر صعوبة، مما يزيد القلق واالنشغال، ويدفع بدوره إلى مزيد من التعلق </w:t>
      </w:r>
    </w:p>
    <w:p>
      <w:pPr>
        <w:autoSpaceDN w:val="0"/>
        <w:tabs>
          <w:tab w:pos="3680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وب ذلك يمكن فهم إدمان العالقات العاطفية باعتباره نمطًا تفاعليًا تتداخل فيه العوامل االنفعالية والمعرفية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.واالجتماعية والسلوكية، وليس مجرد نتيجة مباشرة لعامل منفرد </w:t>
      </w:r>
    </w:p>
    <w:p>
      <w:pPr>
        <w:autoSpaceDN w:val="0"/>
        <w:autoSpaceDE w:val="0"/>
        <w:widowControl/>
        <w:spacing w:line="350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عاشراا: إدمان العالقات العاطفية في ضوء التنظيم اًلنفعالي </w:t>
      </w:r>
    </w:p>
    <w:p>
      <w:pPr>
        <w:autoSpaceDN w:val="0"/>
        <w:tabs>
          <w:tab w:pos="1768" w:val="left"/>
          <w:tab w:pos="5474" w:val="left"/>
        </w:tabs>
        <w:autoSpaceDE w:val="0"/>
        <w:widowControl/>
        <w:spacing w:line="262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 تفسير العالقة بين العوامل النفسية وإدمان العالقات العاطفي ة؛</w:t>
      </w:r>
      <w:r>
        <w:rPr>
          <w:rFonts w:ascii="Arial" w:hAnsi="Arial" w:eastAsia="Arial"/>
          <w:b w:val="0"/>
          <w:i w:val="0"/>
          <w:color w:val="000000"/>
          <w:sz w:val="28"/>
        </w:rPr>
        <w:t>يمثل التنظيم االنفعالي محورًا أساسيًا ف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ألن الفرد عندما يمتلك قدرة مناسبة على التعرف إلى انفعاالته وفهمها وتنظيمها، يكون أكثر قدرة على التعامل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.مع مشاعر القلق والوحدة والرفض واالنفصال دون االعتماد المفرط على شخص آخر </w:t>
      </w:r>
    </w:p>
    <w:p>
      <w:pPr>
        <w:autoSpaceDN w:val="0"/>
        <w:tabs>
          <w:tab w:pos="5108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أما عندما يواجه ال فرد صعوبات مستمرة في تنظيم انفعاالته، فقد يبحث عن وسائل خارجية تساعده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على تعديل حالته النفسية. وقد تصبح العالقة العاطفية إحدى هذه الوسائل، خصوصًا إذا كان القرب من الشريك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.يوفر شعورًا سريعًا باألمان أو القبول أو الراحة </w:t>
      </w:r>
    </w:p>
    <w:p>
      <w:pPr>
        <w:autoSpaceDN w:val="0"/>
        <w:tabs>
          <w:tab w:pos="1798" w:val="left"/>
          <w:tab w:pos="5240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فقد أظهرت دراسة تناولت التنظيم االنفعالي واإلدمان الرقمي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وتدعم بعض النتائج العربية هذا االتجاه؛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لدى المراهقين وجود دور للتنظيم االنفعالي في العالقة بين اإلدمان الرقمي وبناء الهوية، كما أكدت دراسة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.أخرى إمكانية التنبؤ بإدمان ألعاب اإلنترنت من خالل التنظيم االنفعالي لدى المراهقين </w:t>
      </w:r>
    </w:p>
    <w:p>
      <w:pPr>
        <w:autoSpaceDN w:val="0"/>
        <w:tabs>
          <w:tab w:pos="8618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وعليه، فإن دراس ة التنظيم االنفعالي في عالقتها بإدمان العالقات العاطفية يمكن أن تسهم في الكشف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عن اآلليات النفسية التي قد تجعل العالقة تتحول من خبرة عاطفية طبيعية إلى نمط يعتمد عليه الفرد بصورة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.مفرطة </w:t>
      </w:r>
    </w:p>
    <w:p>
      <w:pPr>
        <w:autoSpaceDN w:val="0"/>
        <w:autoSpaceDE w:val="0"/>
        <w:widowControl/>
        <w:spacing w:line="233" w:lineRule="auto" w:before="151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47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خالصة المبحث </w:t>
      </w:r>
    </w:p>
    <w:p>
      <w:pPr>
        <w:autoSpaceDN w:val="0"/>
        <w:tabs>
          <w:tab w:pos="5518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يتضح مما سبق أن إدمان العالقات العاطفية لدى المراهقين ال يمكن فهمه باعتباره مجرد شدة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،الحب أو زيادة في التعلق بالشريك، وإنما ينبغي النظر إليه في ضوء مجموعة من العوامل النفسية المتداخلة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من أهمها التعلق العاطفي، وأنماط التعلق، واالعتماد العاطفي، وتقدير الذات، والوحدة النفسية، والخوف من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فقدان العالقة، وصعوبات تن.ظيم االنفعاالت </w:t>
      </w:r>
    </w:p>
    <w:p>
      <w:pPr>
        <w:autoSpaceDN w:val="0"/>
        <w:tabs>
          <w:tab w:pos="2612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يتضح من الدراسات العربية أن التعلق والتنظيم االنفعالي يرتبطان ببعضهما لدى المراهقين، وأن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.التنظيم االنفعالي يرتبط ببعض أنماط السلوك اإلدماني لدى هذه الفئة العمرية </w:t>
      </w:r>
    </w:p>
    <w:p>
      <w:pPr>
        <w:autoSpaceDN w:val="0"/>
        <w:tabs>
          <w:tab w:pos="2054" w:val="left"/>
          <w:tab w:pos="2692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كامل، مع إعطاء تن ظيم</w:t>
      </w:r>
      <w:r>
        <w:rPr>
          <w:rFonts w:ascii="Arial" w:hAnsi="Arial" w:eastAsia="Arial"/>
          <w:b w:val="0"/>
          <w:i w:val="0"/>
          <w:color w:val="000000"/>
          <w:sz w:val="28"/>
        </w:rPr>
        <w:t>وتشير هذه النتائج إلى أهمية تناول إدمان العالقات العاطفية في إطار نفسي مت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االنفعاالت أهمية خاصة؛ باعتباره قدرة نفسية يمكن أن تساعد المراهق على التعامل مع مشاعر القلق والوحدة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.والرفض واالنفصال دون اللجوء إلى االعتماد المفرط على العالقة العاطفية </w:t>
      </w:r>
    </w:p>
    <w:p>
      <w:pPr>
        <w:autoSpaceDN w:val="0"/>
        <w:tabs>
          <w:tab w:pos="910" w:val="left"/>
          <w:tab w:pos="188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بصورة</w:t>
      </w:r>
      <w:r>
        <w:rPr>
          <w:rFonts w:ascii="Arial" w:hAnsi="Arial" w:eastAsia="Arial"/>
          <w:b w:val="0"/>
          <w:i w:val="0"/>
          <w:color w:val="000000"/>
          <w:sz w:val="28"/>
        </w:rPr>
        <w:t>( ومن هنا ينتقل اإلطار النظري إلى تناول التنظيم االنفعاليEmotion Regulation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مستقلة، من حيث مفهومه، ونشأته، ونظرياته، ومكوناته، وخصائصه لدى المراهقين، وعالقته بالسلوكيات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.اإلدمانية، تمهيدًا لربطه بصورة مباشرة بإدمان العالقات العاطفية في الدراسة الحالية </w:t>
      </w:r>
    </w:p>
    <w:p>
      <w:pPr>
        <w:autoSpaceDN w:val="0"/>
        <w:autoSpaceDE w:val="0"/>
        <w:widowControl/>
        <w:spacing w:line="233" w:lineRule="auto" w:before="770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48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0" w:right="746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المبحث الثالث: إدمان العالقات العاطفية لدى المراهقين </w:t>
      </w:r>
    </w:p>
    <w:p>
      <w:pPr>
        <w:autoSpaceDN w:val="0"/>
        <w:autoSpaceDE w:val="0"/>
        <w:widowControl/>
        <w:spacing w:line="356" w:lineRule="exact" w:before="230" w:after="0"/>
        <w:ind w:left="205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2"/>
        </w:rPr>
        <w:t>Love Relationship Addiction in Adolescents</w:t>
      </w:r>
    </w:p>
    <w:p>
      <w:pPr>
        <w:autoSpaceDN w:val="0"/>
        <w:autoSpaceDE w:val="0"/>
        <w:widowControl/>
        <w:spacing w:line="312" w:lineRule="exact" w:before="232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tabs>
          <w:tab w:pos="2462" w:val="left"/>
          <w:tab w:pos="3548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أحد المفاهيم التي ظهرت</w:t>
      </w:r>
      <w:r>
        <w:rPr>
          <w:rFonts w:ascii="Arial" w:hAnsi="Arial" w:eastAsia="Arial"/>
          <w:b w:val="0"/>
          <w:i w:val="0"/>
          <w:color w:val="000000"/>
          <w:sz w:val="28"/>
        </w:rPr>
        <w:t>( يمثل إدمان العالقات العاطفيةLove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،في سياق االهتمام باألنماط غير التكيفية للعالقات العاطفية، وما قد يصاحبها من انشغال مفرط بالطرف اآلخر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واعتماد متزايد عليه في الحصول على اإلشباع واألمان االنفعالي، وصعوبة في التحكم في السلوكيات المرتبطة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.بالعالقة، واالستمرار فيها رغم ما قد يترتب عليها من نتائج سلبية </w:t>
      </w:r>
    </w:p>
    <w:p>
      <w:pPr>
        <w:autoSpaceDN w:val="0"/>
        <w:tabs>
          <w:tab w:pos="1992" w:val="left"/>
          <w:tab w:pos="2176" w:val="left"/>
          <w:tab w:pos="3548" w:val="left"/>
          <w:tab w:pos="3702" w:val="left"/>
          <w:tab w:pos="6428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ارتبط مفهوم إدمان الحب تاريخيًا بمحاولة فهم بعض العالقات التي ال يقتصر فيها االرتباط</w:t>
      </w:r>
      <w:r>
        <w:rPr>
          <w:rFonts w:ascii="Arial" w:hAnsi="Arial" w:eastAsia="Arial"/>
          <w:b w:val="0"/>
          <w:i w:val="0"/>
          <w:color w:val="000000"/>
          <w:sz w:val="28"/>
        </w:rPr>
        <w:t>بالطرف اآلخر على مشاعر الحب والمو دة الطبيعية، وإنما يتحول إلى نمط من االعتماد يجعل الفرد يشعر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لستانتون بيللي وآرتشي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بالحاجة المستمرة إلى وجود اآلخر أو اهتمامه. ويعد كتاب«الحب واإلدمان »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برودسكي من األعمال المبكرة التي ناقشت مفهوم اإلدمان بين األشخاص، وربطت بين بعض خصائص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الحب واإلدمان: نظرة</w:t>
      </w:r>
      <w:r>
        <w:rPr>
          <w:rFonts w:ascii="Arial" w:hAnsi="Arial" w:eastAsia="Arial"/>
          <w:b w:val="0"/>
          <w:i w:val="0"/>
          <w:color w:val="000000"/>
          <w:sz w:val="28"/>
        </w:rPr>
        <w:t>االعتماد العاطفي و خصائص اإلدمان. وقد صدرت له ترجمة عربية حديثة بعنوان«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بترجمة نيفين بشير عام2324</w:t>
      </w:r>
      <w:r>
        <w:rPr>
          <w:rFonts w:ascii="Arial" w:hAnsi="Arial" w:eastAsia="Arial"/>
          <w:b w:val="0"/>
          <w:i w:val="0"/>
          <w:color w:val="000000"/>
          <w:sz w:val="28"/>
        </w:rPr>
        <w:t>في العالقات العاطفية االعتمادية »</w:t>
      </w:r>
    </w:p>
    <w:p>
      <w:pPr>
        <w:autoSpaceDN w:val="0"/>
        <w:tabs>
          <w:tab w:pos="76" w:val="left"/>
          <w:tab w:pos="2850" w:val="left"/>
          <w:tab w:pos="2928" w:val="left"/>
          <w:tab w:pos="4692" w:val="left"/>
          <w:tab w:pos="8786" w:val="left"/>
        </w:tabs>
        <w:autoSpaceDE w:val="0"/>
        <w:widowControl/>
        <w:spacing w:line="269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مفهوم إدمان الحبLove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األدبيات النفسية األجنبية، تناولSussman (2010)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من الظواهر اإلدمانية والسلوكية، إال أن تحديد حدوده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Addiction)، وأشار إلى أن المفهوم يتقاطع مع عدد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وزمالؤه إدمان الحب باعتباره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التشخيصية وطبيعته اإلكلينيكية ظل موضع نقاش. كما ناقشReynaud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نمطًا من االهتمام العاطفي المفرط وغير التكيفي الذي قد يرتبط بفقدان السيطرة وظهور نتائج سلبية في حياة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.الفرد </w:t>
      </w:r>
    </w:p>
    <w:p>
      <w:pPr>
        <w:autoSpaceDN w:val="0"/>
        <w:tabs>
          <w:tab w:pos="2038" w:val="left"/>
        </w:tabs>
        <w:autoSpaceDE w:val="0"/>
        <w:widowControl/>
        <w:spacing w:line="252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وفي الس ياق العربي، تناولت كتابات حديثة مفهوم إدمان العالقات العاطفية، وربطته باالعتماد المفرط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.والقهري على الطرف اآلخر للحصول على األمان والقيمة الذاتية واإلشباع العاطفي</w:t>
      </w:r>
    </w:p>
    <w:p>
      <w:pPr>
        <w:autoSpaceDN w:val="0"/>
        <w:tabs>
          <w:tab w:pos="5484" w:val="left"/>
        </w:tabs>
        <w:autoSpaceDE w:val="0"/>
        <w:widowControl/>
        <w:spacing w:line="266" w:lineRule="auto" w:before="2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وعلى الرغم من استخدام مصطلح إدمان الحب أو إدمان العالقات العاطفية في األدبيات النفسية، فإنه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ينبغي التأكيد على أنه ال يمثل تشخيصًا نفسيًا مستقالً معتمدًا في التصنيفات التشخيصية الرسمية، ومن ثم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،ينبغي التعامل معه في البحث العلمي بوصفه مفهومًا نفسيًا وبحثيًا يمكن تحديد خصائصه وقياس مظاهره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.ًوليس باعتباره اضطرابًا تشخيصيًا مستقال </w:t>
      </w:r>
    </w:p>
    <w:p>
      <w:pPr>
        <w:autoSpaceDN w:val="0"/>
        <w:tabs>
          <w:tab w:pos="1568" w:val="left"/>
          <w:tab w:pos="4830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وتكتسب دراسة هذا ا لمفهوم أهمية خاصة في مرحلة المراهقة؛ نظرًا لما تمثله العالقات العاطفية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هذه المرحلة من خبرات مرتبطة باالنتماء والقبول وتكوين الهوية واالستقالل النفسي واالجتماعي. ومن ثم</w:t>
      </w:r>
      <w:r>
        <w:rPr>
          <w:rFonts w:ascii="Arial" w:hAnsi="Arial" w:eastAsia="Arial"/>
          <w:b w:val="0"/>
          <w:i w:val="0"/>
          <w:color w:val="000000"/>
          <w:sz w:val="28"/>
        </w:rPr>
        <w:t>مراهقين إل ى نمط</w:t>
      </w:r>
      <w:r>
        <w:rPr>
          <w:rFonts w:ascii="Arial" w:hAnsi="Arial" w:eastAsia="Arial"/>
          <w:b w:val="0"/>
          <w:i w:val="0"/>
          <w:color w:val="000000"/>
          <w:sz w:val="28"/>
        </w:rPr>
        <w:t>فإن المشكلة ال تكمن في وجود العالقة العاطفية ذاتها، وإنما في احتمال تحولها لدى بعض ال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.مفرط وغير تكيفي يؤثر في مختلف جوانب حياتهم </w:t>
      </w:r>
    </w:p>
    <w:p>
      <w:pPr>
        <w:autoSpaceDN w:val="0"/>
        <w:autoSpaceDE w:val="0"/>
        <w:widowControl/>
        <w:spacing w:line="233" w:lineRule="auto" w:before="1356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49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أوًلا : مفهوم إدمان العالقات العاطفية </w:t>
      </w:r>
    </w:p>
    <w:p>
      <w:pPr>
        <w:autoSpaceDN w:val="0"/>
        <w:autoSpaceDE w:val="0"/>
        <w:widowControl/>
        <w:spacing w:line="314" w:lineRule="exact" w:before="220" w:after="0"/>
        <w:ind w:left="0" w:right="744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>Concept of Love Relationship Addiction</w:t>
      </w:r>
    </w:p>
    <w:p>
      <w:pPr>
        <w:autoSpaceDN w:val="0"/>
        <w:tabs>
          <w:tab w:pos="1282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إدمان العالقات العاطفية إلى نمط من االرتباط المفرط وغير التكيفي بالعالقة العاطفية أو</w:t>
      </w:r>
      <w:r>
        <w:rPr>
          <w:rFonts w:ascii="Arial" w:hAnsi="Arial" w:eastAsia="Arial"/>
          <w:b w:val="0"/>
          <w:i w:val="0"/>
          <w:color w:val="000000"/>
          <w:sz w:val="28"/>
        </w:rPr>
        <w:t>بالطرف اآلخر، بحيث تصبح العال قة مصدرًا أساسيًا لإلشباع النفسي واالنفعالي، ويظهر لدى الفرد انشغال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متزايد بها، ورغبة ملحة في استمرارها أو الحصول على اهتمام الطرف اآلخر، مع صعوبة في التحكم في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.السلوكيات المرتبطة بها، وقد يستمر الفرد فيها رغم إدراكه لما يترتب عليها من نتائج سلبية </w:t>
      </w:r>
    </w:p>
    <w:p>
      <w:pPr>
        <w:autoSpaceDN w:val="0"/>
        <w:tabs>
          <w:tab w:pos="638" w:val="left"/>
          <w:tab w:pos="6014" w:val="left"/>
          <w:tab w:pos="7980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أن إدمان الحب يمكن فهمه في ضوء مجموعة من الخصائص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ويشيرSussman (2010)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تتقاطع مع اإلدمانات السلوكية، من بينها االنشغال بالعالقة، والرغبة القوية في الحصول على الحب أو</w:t>
      </w:r>
      <w:r>
        <w:rPr>
          <w:rFonts w:ascii="Arial" w:hAnsi="Arial" w:eastAsia="Arial"/>
          <w:b w:val="0"/>
          <w:i w:val="0"/>
          <w:color w:val="000000"/>
          <w:sz w:val="28"/>
        </w:rPr>
        <w:t>ج االت</w:t>
      </w:r>
      <w:r>
        <w:rPr>
          <w:rFonts w:ascii="Arial" w:hAnsi="Arial" w:eastAsia="Arial"/>
          <w:b w:val="0"/>
          <w:i w:val="0"/>
          <w:color w:val="000000"/>
          <w:sz w:val="28"/>
        </w:rPr>
        <w:t>القرب، والصعوبة في التحكم في السلوك المرتبط بالعالقة، وما قد يترتب على ذلك من مشكالت في م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.الحياة األخرى </w:t>
      </w:r>
    </w:p>
    <w:p>
      <w:pPr>
        <w:autoSpaceDN w:val="0"/>
        <w:tabs>
          <w:tab w:pos="5108" w:val="left"/>
          <w:tab w:pos="546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مفهوم إدمان الحب باعتباره نمطًا يتميز باالنشغال الشديد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ناقشReynaud et al. (2010)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بالعالقات العاطفية، مع وجود صعوبة في التحكم في هذا االنشغال، وما قد يصاحبه من إهمال لبعض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.االهتمامات واألنشطة األخرى ونتائج سلبية </w:t>
      </w:r>
    </w:p>
    <w:p>
      <w:pPr>
        <w:autoSpaceDN w:val="0"/>
        <w:tabs>
          <w:tab w:pos="660" w:val="left"/>
        </w:tabs>
        <w:autoSpaceDE w:val="0"/>
        <w:widowControl/>
        <w:spacing w:line="264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ومن منظور عربي، يوض ح بيللي وبرودسكي أن العالقة االعتمادية تختلف عن الحب الناضج؛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فالمشكلة ال تتمثل في وجود المشاعر العاطفية أو قوة االنجذاب، وإنما في تحول العالقة إلى مصدر أساسي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إلشباع حاجة نفسية ال يستطيع الفرد تحقيقها بصورة مستقلة. وقد أصبحت الترجمة العربية لهذا العمل متاحة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بعنوان«الحب واإلدمان: نظرة في العالقات العاطفية االعتمادية الستكشاف ماهية الحب واإلدمان .»</w:t>
      </w:r>
    </w:p>
    <w:p>
      <w:pPr>
        <w:autoSpaceDN w:val="0"/>
        <w:tabs>
          <w:tab w:pos="826" w:val="left"/>
          <w:tab w:pos="2122" w:val="left"/>
        </w:tabs>
        <w:autoSpaceDE w:val="0"/>
        <w:widowControl/>
        <w:spacing w:line="266" w:lineRule="auto" w:before="2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ضوء ذلك، ال ينبغي استخدام شدة المشاعر العاطفية وحدها مؤشرًا على اإلدمان؛ فقد تكون</w:t>
      </w:r>
      <w:r>
        <w:rPr>
          <w:rFonts w:ascii="Arial" w:hAnsi="Arial" w:eastAsia="Arial"/>
          <w:b w:val="0"/>
          <w:i w:val="0"/>
          <w:color w:val="000000"/>
          <w:sz w:val="28"/>
        </w:rPr>
        <w:t>ر وظيفي. ولذل ك يرتبط</w:t>
      </w:r>
      <w:r>
        <w:rPr>
          <w:rFonts w:ascii="Arial" w:hAnsi="Arial" w:eastAsia="Arial"/>
          <w:b w:val="0"/>
          <w:i w:val="0"/>
          <w:color w:val="000000"/>
          <w:sz w:val="28"/>
        </w:rPr>
        <w:t>المشاعر شديدة في بداية العالقات الطبيعية دون أن يصاحبها فقدان للسيطرة أو قصو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الحكم على الطبيعة اإلدمانية للعالقة بمجموعة من المؤشرات المتكاملة، مثل االنشغال المفرط، وضعف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.السيطرة، االعتماد االنفعالي، االستمرار رغم النتائج السلبية، والتدخل في مجاالت الحياة األخرى </w:t>
      </w:r>
    </w:p>
    <w:p>
      <w:pPr>
        <w:autoSpaceDN w:val="0"/>
        <w:autoSpaceDE w:val="0"/>
        <w:widowControl/>
        <w:spacing w:line="314" w:lineRule="exact" w:before="222" w:after="0"/>
        <w:ind w:left="0" w:right="744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تعريف الدراسة الحالية </w:t>
      </w:r>
    </w:p>
    <w:p>
      <w:pPr>
        <w:autoSpaceDN w:val="0"/>
        <w:autoSpaceDE w:val="0"/>
        <w:widowControl/>
        <w:spacing w:line="233" w:lineRule="auto" w:before="220" w:after="0"/>
        <w:ind w:left="14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وفي ضوء ما سبق، يمكن أن تعر:ف الدراسة الحالية إدمان العالقات العاطفية بأنه </w:t>
      </w:r>
    </w:p>
    <w:p>
      <w:pPr>
        <w:autoSpaceDN w:val="0"/>
        <w:tabs>
          <w:tab w:pos="1032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،نمط غير تكيفي من االنخراط المفرط في العالقة العاطفية، يتسم باالنشغال المستمر بالطرف اآلخر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والرغبة الملحة في القرب والتواصل معه، واالعتماد عليه في تحقيق اإلشباع أو االستقرار االنفعالي، مع</w:t>
      </w:r>
      <w:r>
        <w:rPr>
          <w:rFonts w:ascii="Arial" w:hAnsi="Arial" w:eastAsia="Arial"/>
          <w:b w:val="0"/>
          <w:i w:val="0"/>
          <w:color w:val="000000"/>
          <w:sz w:val="28"/>
        </w:rPr>
        <w:t>ضعف القدرة على التحك م في األفكار والمشاعر والسلوكيات المرتبطة بالعالقة، واالستمرار فيها رغم ما قد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.يترتب عليها من نتائج سلبية أو تأثير في الجوانب النفسية والدراسية واالجتماعية لدى المراهق </w:t>
      </w:r>
    </w:p>
    <w:p>
      <w:pPr>
        <w:autoSpaceDN w:val="0"/>
        <w:tabs>
          <w:tab w:pos="254" w:val="left"/>
          <w:tab w:pos="660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ق ة</w:t>
      </w:r>
      <w:r>
        <w:rPr>
          <w:rFonts w:ascii="Arial" w:hAnsi="Arial" w:eastAsia="Arial"/>
          <w:b w:val="0"/>
          <w:i w:val="0"/>
          <w:color w:val="000000"/>
          <w:sz w:val="28"/>
        </w:rPr>
        <w:t>وهذا التعريف هو األنسب للدراسة؛ ألنه ال يساوي بين الحب واإلدمان، وال يعتبر مجرد وجود عال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عاطفية مؤشرًا على مشكلة نفسية، وإنما يجعل جوهر اإلدمان في طبيعة االرتباط ودرجة فقدان السيطرة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.واآلثار الوظيفية المترتبة عليه </w:t>
      </w:r>
    </w:p>
    <w:p>
      <w:pPr>
        <w:autoSpaceDN w:val="0"/>
        <w:autoSpaceDE w:val="0"/>
        <w:widowControl/>
        <w:spacing w:line="233" w:lineRule="auto" w:before="396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50 </w:t>
      </w:r>
    </w:p>
    <w:p>
      <w:pPr>
        <w:sectPr>
          <w:pgSz w:w="12240" w:h="15840"/>
          <w:pgMar w:top="71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170" w:val="left"/>
          <w:tab w:pos="836" w:val="left"/>
          <w:tab w:pos="900" w:val="left"/>
          <w:tab w:pos="1114" w:val="left"/>
          <w:tab w:pos="1136" w:val="left"/>
          <w:tab w:pos="1274" w:val="left"/>
          <w:tab w:pos="1312" w:val="left"/>
          <w:tab w:pos="1740" w:val="left"/>
          <w:tab w:pos="2280" w:val="left"/>
          <w:tab w:pos="3994" w:val="left"/>
          <w:tab w:pos="4244" w:val="left"/>
          <w:tab w:pos="4302" w:val="left"/>
          <w:tab w:pos="4646" w:val="left"/>
          <w:tab w:pos="4724" w:val="left"/>
          <w:tab w:pos="4818" w:val="left"/>
          <w:tab w:pos="5096" w:val="left"/>
          <w:tab w:pos="5706" w:val="left"/>
          <w:tab w:pos="6046" w:val="left"/>
          <w:tab w:pos="7198" w:val="left"/>
          <w:tab w:pos="7834" w:val="left"/>
          <w:tab w:pos="8286" w:val="left"/>
          <w:tab w:pos="8648" w:val="left"/>
          <w:tab w:pos="9344" w:val="left"/>
        </w:tabs>
        <w:autoSpaceDE w:val="0"/>
        <w:widowControl/>
        <w:spacing w:line="44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ثانياا: إدمان الحب وإدمان 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Love Addiction and Love Relationship Addiction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في األدبيات لإلشارة إلى نمط من التعلق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يستخدم مصطلح إدمان الحبLove Addiction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واالنخراط العاطفي المفرط، بينما يستخدم مصطلح إدمان العالقات العاطفيةLove Relationship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للتأكيد على أن موضوع اإلدمان يتمثل في نمط العالقة العاطفية وما يرتبط بها من سلوكيات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Addiction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.وأفكار ومشاعر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االصطالحي إلى عدم وجود اتفاق علمي نهائي حول تسمية واحدة للمفهوم أو تحديد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ويشير هذا التعدد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حدوده بصورة قاطعة. ولذلك ينبغي عند استخدام المصطلح توضيح المقصود به إجرائيًا، وتحديد الخصائص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تجعل العالقة تتخذ طابعًا إدمانيًا </w:t>
      </w:r>
      <w:r>
        <w:rPr>
          <w:rFonts w:ascii="Arial" w:hAnsi="Arial" w:eastAsia="Arial"/>
          <w:b w:val="0"/>
          <w:i w:val="0"/>
          <w:color w:val="000000"/>
          <w:sz w:val="28"/>
        </w:rPr>
        <w:t>ويظهر في األدبيات العربية استخدام مصطلحات مثل إدم ان الحب، إدمان العالقات العاطفية، التعلق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المرضي، واالعتماد العاطفي في وصف أنماط متقاربة من العالقات غير التكيفية، إال أن هذه المصطلحات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 ينبغي اعتبارها مترادفات تامة. فقد تناولت مصادر عربية حديثة إدمان العالقات العاطفية باعتباره اعتمادًا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مفرطًا على شخص آخ .ر إلشباع االحتياجات العاطفية وتحقيق الشعور باألمان والقيمة الذاتية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إدمان العالقات العاطفية واإلدمان السلوكي </w:t>
      </w:r>
      <w:r>
        <w:rPr>
          <w:rFonts w:ascii="Arial,Bold" w:hAnsi="Arial,Bold" w:eastAsia="Arial,Bold"/>
          <w:b/>
          <w:i w:val="0"/>
          <w:color w:val="000000"/>
          <w:sz w:val="28"/>
        </w:rPr>
        <w:t>Love Relationship Addiction and Behavioral</w:t>
      </w:r>
      <w:r>
        <w:rPr>
          <w:rFonts w:ascii="Arial,Bold" w:hAnsi="Arial,Bold" w:eastAsia="Arial,Bold"/>
          <w:b/>
          <w:i w:val="0"/>
          <w:color w:val="000000"/>
          <w:sz w:val="28"/>
        </w:rPr>
        <w:t>Addiction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خ صائص</w:t>
      </w:r>
      <w:r>
        <w:rPr>
          <w:rFonts w:ascii="Arial" w:hAnsi="Arial" w:eastAsia="Arial"/>
          <w:b w:val="0"/>
          <w:i w:val="0"/>
          <w:color w:val="000000"/>
          <w:sz w:val="28"/>
        </w:rPr>
        <w:t>يمكن فهم إدمان العالقات العاطفية في ضوء مفهوم اإلدمان السلوكي؛ إذ توجد بينهما بعض ال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.المشتركة، مثل االنشغال، والرغبة الملحة، وضعف السيطرة، واالستمرار رغم 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إمكانية النظر إلى إدمان الحب في إطار أوسع لإلدمانات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أشارSussman (2010)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ًآخر وتفاعال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ًالسلوكية، مع التأكيد على خصوصية العالقات العاطفية باعتبارها عالقات إنسانية تتضمن طرف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.ًمتبادال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إال أن إدمان العالقات العاطفية يختلف عن بعض اإلدمانات السلوكية األخرى؛ فالفرد ال يتعلق بمجرد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نشاط أو سلوك منفصل، وإنما يرتبط بشخص آخر وبالعالقة التي تجمعهما. ولذلك تدخل في تفسير الظاهرة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عوامل مثل التعلق، والخوف من الرفض، والحاجة إ.لى القبول، واالعتماد العاطفي، وتقدير الذات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وهذا ما يجعل دراسة إدمان العالقات العاطفية تحتاج إلى التكامل بين منظور اإلدمان السلوكي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) ومنظور التعلقAttachment Perspective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Behavioral Addiction Perspective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والمنظور االنفعاليEmotional Perspective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:رابعًا إدمان العالقات العاطفية واالعتماد العاطفي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Love Relationship Addiction and Emotional Dependence</w:t>
      </w:r>
    </w:p>
    <w:p>
      <w:pPr>
        <w:autoSpaceDN w:val="0"/>
        <w:autoSpaceDE w:val="0"/>
        <w:widowControl/>
        <w:spacing w:line="233" w:lineRule="auto" w:before="82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51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من المفاهيم القريبة من إدمان العالقات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3724" w:space="0"/>
            <w:col w:w="5734" w:space="0"/>
          </w:cols>
          <w:docGrid w:linePitch="360"/>
        </w:sectPr>
      </w:pPr>
    </w:p>
    <w:p>
      <w:pPr>
        <w:autoSpaceDN w:val="0"/>
        <w:tabs>
          <w:tab w:pos="1930" w:val="left"/>
        </w:tabs>
        <w:autoSpaceDE w:val="0"/>
        <w:widowControl/>
        <w:spacing w:line="254" w:lineRule="auto" w:before="0" w:after="22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يعد االعتماد العاطفيEmotional Dependence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.العاطفية، إال أن المفهومين ليسا متطابقين 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3724" w:space="0"/>
            <w:col w:w="5734" w:space="0"/>
          </w:cols>
          <w:docGrid w:linePitch="360"/>
        </w:sectPr>
      </w:pPr>
    </w:p>
    <w:p>
      <w:pPr>
        <w:autoSpaceDN w:val="0"/>
        <w:tabs>
          <w:tab w:pos="3098" w:val="left"/>
          <w:tab w:pos="5382" w:val="left"/>
        </w:tabs>
        <w:autoSpaceDE w:val="0"/>
        <w:widowControl/>
        <w:spacing w:line="310" w:lineRule="auto" w:before="0" w:after="5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فاالعتماد العاطفي يشير بصورة أساسية إلى حاجة الفرد إلى شخص آخر للحصول على األمان والدعم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والطمأنينة والشعور بالقيمة، بينما يتضمن إدمان العالقات العاطفية باإلضافة إلى ذلك نمطًا سلوكيًا متكررًا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.يتسم باالنشغال الشديد وصعوبة التحكم واالستمرار رغم 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>ومن ثم يمكن أن يمثل االعتماد العا ،طفي أحد المكونات أو العوامل المرتبطة بإدمان العالقات العاطفية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.لكنه ال يكفي وحده للحكم بوجود نمط إدماني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وتؤكد األدبيات العربية التي تناولت مفهوم العالقات العاطفية االعتمادية أهمية التمييز بين الحب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طرف اآلخر وسيلة أساسية إلشباع حاجات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3844" w:space="0"/>
            <w:col w:w="5614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4318" w:right="0" w:hanging="4316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بوصفه عالقة متبادلة وناضجة، وبين العالقة التي يصبح فيها 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.نفسية عميقة </w:t>
      </w:r>
    </w:p>
    <w:p>
      <w:pPr>
        <w:autoSpaceDN w:val="0"/>
        <w:autoSpaceDE w:val="0"/>
        <w:widowControl/>
        <w:spacing w:line="338" w:lineRule="exact" w:before="220" w:after="196"/>
        <w:ind w:left="38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إدمان العالقات العاطفية والتعلق العاطفي 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3844" w:space="0"/>
            <w:col w:w="5614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133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>Love Relationship Addiction and Emotional Attachment</w:t>
      </w:r>
    </w:p>
    <w:p>
      <w:pPr>
        <w:autoSpaceDN w:val="0"/>
        <w:tabs>
          <w:tab w:pos="266" w:val="left"/>
          <w:tab w:pos="4118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،) رابطة انفعالية يمكن أن تكون طبيعية وتكيفية</w:t>
      </w:r>
      <w:r>
        <w:rPr>
          <w:rFonts w:ascii="Arial" w:hAnsi="Arial" w:eastAsia="Arial"/>
          <w:b w:val="0"/>
          <w:i w:val="0"/>
          <w:color w:val="000000"/>
          <w:sz w:val="28"/>
        </w:rPr>
        <w:t>( يمثل التعلق العاطفيEmotional Attachment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بينما يصبح التعلق م.صدرًا للمشكلة عندما يتخذ صورة مفرطة تتسم باالعتماد وفقدان االستقاللية النفسية </w:t>
      </w:r>
    </w:p>
    <w:p>
      <w:pPr>
        <w:autoSpaceDN w:val="0"/>
        <w:tabs>
          <w:tab w:pos="3866" w:val="left"/>
          <w:tab w:pos="9344" w:val="left"/>
        </w:tabs>
        <w:autoSpaceDE w:val="0"/>
        <w:widowControl/>
        <w:spacing w:line="266" w:lineRule="auto" w:before="21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وتشير األدبيات الحديثة إلى وجود عالقة بين إدمان الحب وبعض أنماط التعلق، وال سيما التعلق القَلِق</w:t>
      </w:r>
      <w:r>
        <w:rPr>
          <w:rFonts w:ascii="Arial" w:hAnsi="Arial" w:eastAsia="Arial"/>
          <w:b w:val="0"/>
          <w:i w:val="0"/>
          <w:color w:val="000000"/>
          <w:sz w:val="28"/>
        </w:rPr>
        <w:t>Anxious Attachment)، وهو ما يدعم أهمية توظيف نظرية التعلق في تفسير بعض مظاهر إدم ان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العالقات العاطفية. وتوضح مراجعة حديثة أن األدلة البحثية تشير إلى ارتباط إدمان الحب بالتعلق القلق، مع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.استمرار النقاش حول الطبيعة المفاهيمية الدقيقة إلدمان الحب </w:t>
      </w:r>
    </w:p>
    <w:p>
      <w:pPr>
        <w:autoSpaceDN w:val="0"/>
        <w:tabs>
          <w:tab w:pos="442" w:val="left"/>
          <w:tab w:pos="566" w:val="left"/>
        </w:tabs>
        <w:autoSpaceDE w:val="0"/>
        <w:widowControl/>
        <w:spacing w:line="257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ه ور</w:t>
      </w:r>
      <w:r>
        <w:rPr>
          <w:rFonts w:ascii="Arial" w:hAnsi="Arial" w:eastAsia="Arial"/>
          <w:b w:val="0"/>
          <w:i w:val="0"/>
          <w:color w:val="000000"/>
          <w:sz w:val="28"/>
        </w:rPr>
        <w:t>وعليه، فإن التعلق العاطفي ال يمثل في ذاته إدمانًا؛ وإنما قد يصبح أحد المسارات التي تسهم في ظ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.النمط اإلدماني عندما يقترن بالخوف الشديد من الفقد واالعتماد المفرط وصعوبة االستقالل االنفعالي </w:t>
      </w:r>
    </w:p>
    <w:p>
      <w:pPr>
        <w:autoSpaceDN w:val="0"/>
        <w:autoSpaceDE w:val="0"/>
        <w:widowControl/>
        <w:spacing w:line="356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32"/>
        </w:rPr>
        <w:t>ا</w:t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ا: المنظور المعرفي إلدمان العالقات العاطفية </w:t>
      </w:r>
    </w:p>
    <w:p>
      <w:pPr>
        <w:autoSpaceDN w:val="0"/>
        <w:autoSpaceDE w:val="0"/>
        <w:widowControl/>
        <w:spacing w:line="356" w:lineRule="exact" w:before="230" w:after="0"/>
        <w:ind w:left="7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32"/>
        </w:rPr>
        <w:t>Cognitive Perspective of Love Relationship Addiction</w:t>
      </w:r>
    </w:p>
    <w:p>
      <w:pPr>
        <w:autoSpaceDN w:val="0"/>
        <w:tabs>
          <w:tab w:pos="2198" w:val="left"/>
          <w:tab w:pos="3256" w:val="left"/>
        </w:tabs>
        <w:autoSpaceDE w:val="0"/>
        <w:widowControl/>
        <w:spacing w:line="266" w:lineRule="auto" w:before="2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لتكيفية تؤثر في إدراك الفرد للع القة</w:t>
      </w:r>
      <w:r>
        <w:rPr>
          <w:rFonts w:ascii="Arial" w:hAnsi="Arial" w:eastAsia="Arial"/>
          <w:b w:val="0"/>
          <w:i w:val="0"/>
          <w:color w:val="000000"/>
          <w:sz w:val="28"/>
        </w:rPr>
        <w:t>يفترض المنظور المعرفي أن أنماط التفكير والمعتقدات غير 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وتفسيره لسلوك الطرف اآلخر، وقد تسهم في استمرار االرتباط غير المتكيف. ومن أبرز هذه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المعتقدات: المبالغة في تقدير أهمية العالقة، والخوف من فقدان الطرف اآلخر، وتفسير االبتعاد بوصفه رفضًا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شخصيًا، واالعتقاد بعدم القدر.ة على الحياة أو الشعور باألمان دون وجود الشريك </w:t>
      </w:r>
    </w:p>
    <w:p>
      <w:pPr>
        <w:autoSpaceDN w:val="0"/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أشارت دراسةde la Villa Moral Jiménez and González Sáez (2020)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ارتباط التشوهات المعرفية باالعتماد العاطفي لدى المراهقين والشباب، بما يدعم أهمية العوامل المعرفية في</w:t>
      </w:r>
    </w:p>
    <w:p>
      <w:pPr>
        <w:autoSpaceDN w:val="0"/>
        <w:autoSpaceDE w:val="0"/>
        <w:widowControl/>
        <w:spacing w:line="233" w:lineRule="auto" w:before="71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52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850" w:right="0" w:hanging="772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فهم العالقات العاطفية االعتمادية. كم ا أظهرت دراسة حديثة أن أعراض إدمان الحب ترتبط بمظاهر معرفية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ونفسية سلبية، بما يشير إلى أهمية الجانب المعرفي في دراسة الظاهرةMaggi et al., 2025</w:t>
      </w:r>
    </w:p>
    <w:p>
      <w:pPr>
        <w:autoSpaceDN w:val="0"/>
        <w:tabs>
          <w:tab w:pos="3564" w:val="left"/>
        </w:tabs>
        <w:autoSpaceDE w:val="0"/>
        <w:widowControl/>
        <w:spacing w:line="266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مرحلة المراهقة، تكتسب المعتقدات المرتبطة بالحب والعالقات أهمية خاصة؛ إذ يمكن لبعض</w:t>
      </w:r>
      <w:r>
        <w:rPr>
          <w:rFonts w:ascii="Arial" w:hAnsi="Arial" w:eastAsia="Arial"/>
          <w:b w:val="0"/>
          <w:i w:val="0"/>
          <w:color w:val="000000"/>
          <w:sz w:val="28"/>
        </w:rPr>
        <w:t>التصورات غير الواقعية ع .ن الحب أن تؤثر في تفسير المراهق للعالقة وفي استجاباته االنفعالية والسلوكية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أظهرت دراسة حديثة على المراهقين أن معتقدات الحب الرومانسي والتشوهات المعرفية المرتبطة به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.يمكن قياسها بوصفها أنماطًا معرفية محددة لدى هذه الفئة العمرية </w:t>
      </w:r>
    </w:p>
    <w:p>
      <w:pPr>
        <w:autoSpaceDN w:val="0"/>
        <w:tabs>
          <w:tab w:pos="5006" w:val="left"/>
        </w:tabs>
        <w:autoSpaceDE w:val="0"/>
        <w:widowControl/>
        <w:spacing w:line="262" w:lineRule="auto" w:before="220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وعليه، يمكن النظر إلى ا لتشوهات المعرفية بوصفها أحد العوامل التي قد تسهم في انتقال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،العاطفية من االرتباط الطبيعي إلى نمط أكثر اعتمادًا وإفراطًا، خاصة عندما تقترن بضعف تقدير الذات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.والخوف من الفقد، والحاجة المستمرة إلى الطمأنة </w:t>
      </w:r>
    </w:p>
    <w:p>
      <w:pPr>
        <w:autoSpaceDN w:val="0"/>
        <w:autoSpaceDE w:val="0"/>
        <w:widowControl/>
        <w:spacing w:line="336" w:lineRule="exact" w:before="22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سادساا: خصائص إدمان العالقات العاطفية </w:t>
      </w:r>
    </w:p>
    <w:p>
      <w:pPr>
        <w:autoSpaceDN w:val="0"/>
        <w:tabs>
          <w:tab w:pos="238" w:val="left"/>
          <w:tab w:pos="412" w:val="left"/>
        </w:tabs>
        <w:autoSpaceDE w:val="0"/>
        <w:widowControl/>
        <w:spacing w:line="266" w:lineRule="auto" w:before="196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يمكن تحد ،يد عدد من الخصائص التي تميز إدمان العالقات العاطفية عن االرتباط العاطفي الطبيعي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أبرزها االنشغال المفرط بالعالقة والطرف اآلخر، والرغبة الملحة في استمرار التواصل، وصعوبة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التحكم في األفكار والمشاعر والسلوكيات المرتبطة بالعالقة، والحاجة المتكررة إلى الطمأ،نة واالهتمام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واالستمرار في العالقة رغم إدراك آثارها السلبيةSussman, 2010; Reynaud et al., 2010</w:t>
      </w:r>
    </w:p>
    <w:p>
      <w:pPr>
        <w:autoSpaceDN w:val="0"/>
        <w:tabs>
          <w:tab w:pos="154" w:val="left"/>
          <w:tab w:pos="2438" w:val="left"/>
          <w:tab w:pos="7194" w:val="left"/>
          <w:tab w:pos="7368" w:val="left"/>
        </w:tabs>
        <w:autoSpaceDE w:val="0"/>
        <w:widowControl/>
        <w:spacing w:line="269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قد يظهر لدى الفرد المدمن على العالقة قدر مرتفع من االعتماد على الطرف اآلخر في تنظيم</w:t>
      </w:r>
      <w:r>
        <w:rPr>
          <w:rFonts w:ascii="Arial" w:hAnsi="Arial" w:eastAsia="Arial"/>
          <w:b w:val="0"/>
          <w:i w:val="0"/>
          <w:color w:val="000000"/>
          <w:sz w:val="28"/>
        </w:rPr>
        <w:t>ا للقلق والضيق، وقد ي دفع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ًحالته االنفعالية، بحيث يصبح غياب الشريك أو انخفاض مستوى اهتمامه مصدر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ذلك إلى تكرار محاوالت التواصل أو طلب التأكيد المستمر على الحب والقبول. وترتبط هذه المظاهر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بعض الحاالت بأنماط التعلق القلق والخوف من الهجر أو الرفضFisher et al., 2016; Sansone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&amp; Sansone, 2010</w:t>
      </w:r>
    </w:p>
    <w:p>
      <w:pPr>
        <w:autoSpaceDN w:val="0"/>
        <w:tabs>
          <w:tab w:pos="7588" w:val="left"/>
          <w:tab w:pos="7760" w:val="left"/>
        </w:tabs>
        <w:autoSpaceDE w:val="0"/>
        <w:widowControl/>
        <w:spacing w:line="266" w:lineRule="auto" w:before="222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ومن المنظور العربي، تشير الكتابا ت التي تناولت العالقات العاطفية االعتمادية إلى أن العالقة غير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،التكيفية قد تتحول إلى محور أساسي في حياة الفرد، بحيث يعتمد عليها في إشباع حاجاته النفسية واالنفعالية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ويصعب عليه االنفصال عنها حتى عندما ال تحقق له اإلشباع أو عندما يترتب عليها أذى نفسي (بيللي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.)</w:t>
      </w:r>
      <w:r>
        <w:rPr>
          <w:rFonts w:ascii="Arial" w:hAnsi="Arial" w:eastAsia="Arial"/>
          <w:b w:val="0"/>
          <w:i w:val="0"/>
          <w:color w:val="000000"/>
          <w:sz w:val="28"/>
        </w:rPr>
        <w:t>و ،برودسكي2324</w:t>
      </w:r>
    </w:p>
    <w:p>
      <w:pPr>
        <w:autoSpaceDN w:val="0"/>
        <w:autoSpaceDE w:val="0"/>
        <w:widowControl/>
        <w:spacing w:line="338" w:lineRule="exact" w:before="218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سابعاا: مظاهر إدمان العالقات العاطفية لدى المراهقين </w:t>
      </w:r>
    </w:p>
    <w:p>
      <w:pPr>
        <w:autoSpaceDN w:val="0"/>
        <w:autoSpaceDE w:val="0"/>
        <w:widowControl/>
        <w:spacing w:line="233" w:lineRule="auto" w:before="19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:تظهر مظاهر إدمان العالقات العاطفية لدى المراهقين في عدد من السلوكيات واالنفعاالت، من أهمها </w:t>
      </w:r>
    </w:p>
    <w:p>
      <w:pPr>
        <w:autoSpaceDN w:val="0"/>
        <w:autoSpaceDE w:val="0"/>
        <w:widowControl/>
        <w:spacing w:line="233" w:lineRule="auto" w:before="222" w:after="0"/>
        <w:ind w:left="21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.االنشغال المستمر بالطرف اآلخر والتفكير المتكرر فيه وفي طبيعة العالقة </w:t>
      </w:r>
    </w:p>
    <w:p>
      <w:pPr>
        <w:autoSpaceDN w:val="0"/>
        <w:autoSpaceDE w:val="0"/>
        <w:widowControl/>
        <w:spacing w:line="233" w:lineRule="auto" w:before="220" w:after="0"/>
        <w:ind w:left="4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الحاجة المستمرة إلى التواص.ل من خالل المكالمات أو الرسائل أو وسائل التواصل االجتماعي </w:t>
      </w:r>
    </w:p>
    <w:p>
      <w:pPr>
        <w:autoSpaceDN w:val="0"/>
        <w:autoSpaceDE w:val="0"/>
        <w:widowControl/>
        <w:spacing w:line="233" w:lineRule="auto" w:before="220" w:after="0"/>
        <w:ind w:left="215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.القلق الشديد عند تأخر الطرف اآلخر في الرد أو انخفاض مستوى اهتمامه </w:t>
      </w:r>
    </w:p>
    <w:p>
      <w:pPr>
        <w:autoSpaceDN w:val="0"/>
        <w:autoSpaceDE w:val="0"/>
        <w:widowControl/>
        <w:spacing w:line="233" w:lineRule="auto" w:before="220" w:after="0"/>
        <w:ind w:left="0" w:right="74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.طلب الطمأنة بصورة متكررة للتأكد من استمرار الحب والقبول </w:t>
      </w:r>
    </w:p>
    <w:p>
      <w:pPr>
        <w:autoSpaceDN w:val="0"/>
        <w:autoSpaceDE w:val="0"/>
        <w:widowControl/>
        <w:spacing w:line="233" w:lineRule="auto" w:before="45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53 </w:t>
      </w:r>
    </w:p>
    <w:p>
      <w:pPr>
        <w:sectPr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70" w:val="left"/>
          <w:tab w:pos="2346" w:val="left"/>
          <w:tab w:pos="2434" w:val="left"/>
          <w:tab w:pos="2482" w:val="left"/>
          <w:tab w:pos="2654" w:val="left"/>
          <w:tab w:pos="2712" w:val="left"/>
          <w:tab w:pos="2866" w:val="left"/>
          <w:tab w:pos="2884" w:val="left"/>
          <w:tab w:pos="2898" w:val="left"/>
          <w:tab w:pos="3274" w:val="left"/>
          <w:tab w:pos="3290" w:val="left"/>
          <w:tab w:pos="3322" w:val="left"/>
          <w:tab w:pos="3446" w:val="left"/>
          <w:tab w:pos="3634" w:val="left"/>
          <w:tab w:pos="3698" w:val="left"/>
          <w:tab w:pos="6558" w:val="left"/>
          <w:tab w:pos="6972" w:val="left"/>
          <w:tab w:pos="7198" w:val="left"/>
          <w:tab w:pos="7368" w:val="left"/>
          <w:tab w:pos="9346" w:val="left"/>
        </w:tabs>
        <w:autoSpaceDE w:val="0"/>
        <w:widowControl/>
        <w:spacing w:line="44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.صعوبة التركيز في الدراسة واألنشطة اليومية نتيجة االنشغال بالعالقة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محاوال.ت متكررة إلنقاذ العالقة رغم تكرار المشكالت أو األذى النفسي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.صعوبة إنهاء العالقة حتى عندما يدرك المراهق أنها أصبحت مؤذية أو غير مناسبة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.التقلبات االنفعالية الحادة المرتبطة بالتغيرات في العالقة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.إهمال بعض العالقات واألنشطة األخرى لصالح العالقة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>وتتف ،ق هذه المظاهر مع التصور الذي يربط إدمان الحب باالنشغال القهري، وفقدان السيطرة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واالستمرار في السلوك رغم عواقبه السلبية، مع ضرورة الحذر من اعتبار كل عالقة عاطفية قوية لدى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( المراهق عالقة إدمانيةSussman, 2010; Reynaud et al., 2010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بإدمان العالقات العاطفية لدى المراهقين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 ثامناا: العوامل المرتبطة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،يمكن تفسير إدمان العالقات العاطفية في ضوء تفاعل مجموعة من العوامل النفسية واالجتماعية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أهمها أنماط التعلق، وتقدير الذات، والحاجة إلى القبول، والخوف من الهجر، والشعور بالوحدة، وضعف</w:t>
      </w:r>
      <w:r>
        <w:rPr>
          <w:rFonts w:ascii="Arial" w:hAnsi="Arial" w:eastAsia="Arial"/>
          <w:b w:val="0"/>
          <w:i w:val="0"/>
          <w:color w:val="000000"/>
          <w:sz w:val="28"/>
        </w:rPr>
        <w:t>تنظيم االنفعاالت. وقد أشارت الدرا سات إلى ارتباط أنماط التعلق غير اآلمنة، وخاصة التعلق القلق، بدرجة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أعلى من االعتماد واالنشغال بالعالقات العاطفيةFisher et al., 2016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قد تسهم مرحلة المراهقة ذاتها في زيادة قابلية بعض األفراد لالنخراط المفرط في العالقات؛ إذ</w:t>
      </w:r>
      <w:r>
        <w:rPr>
          <w:rFonts w:ascii="Arial" w:hAnsi="Arial" w:eastAsia="Arial"/>
          <w:b w:val="0"/>
          <w:i w:val="0"/>
          <w:color w:val="000000"/>
          <w:sz w:val="28"/>
        </w:rPr>
        <w:t>تمثل هذه المرحلة فترة مهمة ف ي بناء الهوية وتكوين العالقات مع األقران وتحقيق قدر أكبر من االستقالل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النفسي، وقد يصبح القبول من اآلخرين والعالقات العاطفية مصدرًا مهمًا لتقدير الذات لدى بعض المراهقين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Steinberg, 2017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تاسعاا: اآلثار النفسية واًلجتماعية إلدمان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 تقتصر آثار إدمان العالقات العاطفية على الجانب االنفعالي، وإنما قد تمتد إلى الجوانب األكاديمية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،واالجتماعية والنفسية. فقد يرتبط االنشغال المفرط بالعالقة بزيادة القلق والضيق االنفعالي، وضعف التركيز</w:t>
      </w:r>
      <w:r>
        <w:rPr>
          <w:rFonts w:ascii="Arial" w:hAnsi="Arial" w:eastAsia="Arial"/>
          <w:b w:val="0"/>
          <w:i w:val="0"/>
          <w:color w:val="000000"/>
          <w:sz w:val="28"/>
        </w:rPr>
        <w:t>وتراجع االهتمام باألنشطة األخرى، إضافة إلى اضطراب العالقات االجتما عية عندما تصبح العالقة العاطفية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.محور الحياة اليومية للفرد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تزداد اآلثار السلبية عندما تستمر العالقة رغم تعرض المراهق لإلهمال أو الرفض أو اإلساءة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النفسية، إذ يمكن أن يؤدي االعتماد المفرط على الطرف اآلخر إلى صعوبة االنفصال وإعادة تنظيم الحياة بعد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انتهاء( العالقةSussman, 2010; Reynaud et al., 2010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عاشراا: إدمان العالقات العاطفية في ضوء نظرية التعلق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تعد نظرية التعلق من المداخل المهمة لفهم إدمان العالقات العاطفية؛ إذ تفترض أن الخبرات المبكرة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 واآلخرين، وتؤثر الحقًا في طبيعة </w:t>
      </w:r>
      <w:r>
        <w:rPr>
          <w:rFonts w:ascii="Arial" w:hAnsi="Arial" w:eastAsia="Arial"/>
          <w:b w:val="0"/>
          <w:i w:val="0"/>
          <w:color w:val="000000"/>
          <w:sz w:val="28"/>
        </w:rPr>
        <w:t>في العالقات مع مقدمي الرعاية تسهم في تشكيل نماذج داخلية حول الذا</w:t>
      </w:r>
    </w:p>
    <w:p>
      <w:pPr>
        <w:autoSpaceDN w:val="0"/>
        <w:autoSpaceDE w:val="0"/>
        <w:widowControl/>
        <w:spacing w:line="233" w:lineRule="auto" w:before="66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54 </w:t>
      </w:r>
    </w:p>
    <w:p>
      <w:pPr>
        <w:sectPr>
          <w:pgSz w:w="12240" w:h="15840"/>
          <w:pgMar w:top="722" w:right="1416" w:bottom="49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1766" w:right="0" w:hanging="1688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العالقات العاطفية. وقد يكون الفرد ذو التعلق القلق أكثر حساسية إلشارات الرفض والهجر، وأكثر حاجة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.القرب والطمأنة، األمر الذي قد يزيد من احتمالية االنخراط المفرط في العالقة العاطفية </w:t>
      </w:r>
    </w:p>
    <w:p>
      <w:pPr>
        <w:autoSpaceDN w:val="0"/>
        <w:tabs>
          <w:tab w:pos="3628" w:val="left"/>
          <w:tab w:pos="3798" w:val="left"/>
        </w:tabs>
        <w:autoSpaceDE w:val="0"/>
        <w:widowControl/>
        <w:spacing w:line="266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وعلى الرغم من ذلك، فإن التعلق القلق ال يعني بالضرورة وجود إدمان عاطفي؛ وإنما يمكن النظر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إليه بوصفه عامالً مفسرًا أو مسهمًا في بعض حاالت االنخراط العاطفي المفرط، في حين يتطلب وصف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العالقة بأنها إدمانية وجود مجموعة من المؤشرات، وفي مقدمتها فقدان السيطرة واالستمرار رغم النتائج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السلبيةReynaud et al., 2010; Fisher et al., 2016</w:t>
      </w:r>
    </w:p>
    <w:p>
      <w:pPr>
        <w:autoSpaceDN w:val="0"/>
        <w:autoSpaceDE w:val="0"/>
        <w:widowControl/>
        <w:spacing w:line="312" w:lineRule="exact" w:before="220" w:after="0"/>
        <w:ind w:left="233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حادي عشر: إدمان العالقات العاطفية في ضوء مفهوم اإلدمان السلوكي </w:t>
      </w:r>
    </w:p>
    <w:p>
      <w:pPr>
        <w:autoSpaceDN w:val="0"/>
        <w:tabs>
          <w:tab w:pos="716" w:val="left"/>
          <w:tab w:pos="2608" w:val="left"/>
          <w:tab w:pos="5754" w:val="left"/>
        </w:tabs>
        <w:autoSpaceDE w:val="0"/>
        <w:widowControl/>
        <w:spacing w:line="266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،يتقاطع إدمان العالقات العاطفية مع مفهوم اإلدمان السلوكي في عدد من الخصائص، مثل االنشغال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تختلف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 أن العالقة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>والرغبة الملحة، وضعف السيطرة، واالستمرار في السلوك رغم نتائجه السلبية. إ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عن السلوكيات اإلدمانية التقليدية؛ ألنها تقوم على عالقة متبادلة بين شخصين، ولذلك تتداخل في تفسيرها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.عوامل نفسية واجتماعية وانفعالية متعددة </w:t>
      </w:r>
    </w:p>
    <w:p>
      <w:pPr>
        <w:autoSpaceDN w:val="0"/>
        <w:tabs>
          <w:tab w:pos="78" w:val="left"/>
          <w:tab w:pos="400" w:val="left"/>
        </w:tabs>
        <w:autoSpaceDE w:val="0"/>
        <w:widowControl/>
        <w:spacing w:line="254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ك ز</w:t>
      </w:r>
      <w:r>
        <w:rPr>
          <w:rFonts w:ascii="Arial" w:hAnsi="Arial" w:eastAsia="Arial"/>
          <w:b w:val="0"/>
          <w:i w:val="0"/>
          <w:color w:val="000000"/>
          <w:sz w:val="28"/>
        </w:rPr>
        <w:t>ومن ثم، فإن تناول إدمان العالقات العاطفية في الدراسة الحالية يستند إلى منظور نفسي بحثي ير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.ًعلى خصائص االنخراط العاطفي غير التكيفي، وال يفترض أن هذا المفهوم يمثل اضطرابًا تشخيصيًا مستقال </w:t>
      </w:r>
    </w:p>
    <w:p>
      <w:pPr>
        <w:autoSpaceDN w:val="0"/>
        <w:autoSpaceDE w:val="0"/>
        <w:widowControl/>
        <w:spacing w:line="312" w:lineRule="exact" w:before="222" w:after="0"/>
        <w:ind w:left="0" w:right="744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 عشر: إدمان العالقات العاطفية لدى المراهقين </w:t>
      </w:r>
    </w:p>
    <w:p>
      <w:pPr>
        <w:autoSpaceDN w:val="0"/>
        <w:tabs>
          <w:tab w:pos="724" w:val="left"/>
          <w:tab w:pos="2272" w:val="left"/>
          <w:tab w:pos="7332" w:val="left"/>
        </w:tabs>
        <w:autoSpaceDE w:val="0"/>
        <w:widowControl/>
        <w:spacing w:line="269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ضوء ما سبق، يمكن القول إن إدمان العالقات العاطفية لدى المراهقين يمثل نمطًا من االنخراط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 المفرط الذ ي يتجاوز الحدود الطبيعية للعالقة، ويتميز باالنشغال المستمر بالطرف اآلخر، واالعتماد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عليه في تحقيق األمان واإلشباع االنفعالي، والحاجة المتكررة إلى التواصل والطمأنة، وصعوبة التحكم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النفسي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لبية على التوافق </w:t>
      </w:r>
      <w:r>
        <w:rPr>
          <w:rFonts w:ascii="Arial" w:hAnsi="Arial" w:eastAsia="Arial"/>
          <w:b w:val="0"/>
          <w:i w:val="0"/>
          <w:color w:val="000000"/>
          <w:sz w:val="28"/>
        </w:rPr>
        <w:t>السلوكيات المرتبطة بالعالقة، واالستمرار فيها رغم ما قد يترتب عليها من آثار س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.والدراسي واالجتماعي </w:t>
      </w:r>
    </w:p>
    <w:p>
      <w:pPr>
        <w:autoSpaceDN w:val="0"/>
        <w:tabs>
          <w:tab w:pos="8830" w:val="left"/>
        </w:tabs>
        <w:autoSpaceDE w:val="0"/>
        <w:widowControl/>
        <w:spacing w:line="262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وعليه، فإن المشكلة ليست في وجود العالقات العاطفية لدى المراهقين في حد ذاتها، وإنما في تحول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العالقة إلى نمط اعتمادي قهري يفقد فيه المراهق قدرته على تحقيق التوازن بين العالقة وبين بقية جوانب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.حياته </w:t>
      </w:r>
    </w:p>
    <w:p>
      <w:pPr>
        <w:autoSpaceDN w:val="0"/>
        <w:autoSpaceDE w:val="0"/>
        <w:widowControl/>
        <w:spacing w:line="312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خاتمة المبحث </w:t>
      </w:r>
    </w:p>
    <w:p>
      <w:pPr>
        <w:autoSpaceDN w:val="0"/>
        <w:tabs>
          <w:tab w:pos="154" w:val="left"/>
          <w:tab w:pos="6682" w:val="left"/>
          <w:tab w:pos="6932" w:val="left"/>
        </w:tabs>
        <w:autoSpaceDE w:val="0"/>
        <w:widowControl/>
        <w:spacing w:line="269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يت ،ضح مما سبق أن إدمان العالقات العاطفية يمثل نمطًا من االنخراط العاطفي المفرط وغير التكيفي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يتميز باالنشغال الشديد بالطرف اآلخر، والرغبة الملحة في القرب والتواصل، واالعتماد االنفعالي، وضعف</w:t>
      </w:r>
      <w:r>
        <w:rPr>
          <w:rFonts w:ascii="Arial" w:hAnsi="Arial" w:eastAsia="Arial"/>
          <w:b w:val="0"/>
          <w:i w:val="0"/>
          <w:color w:val="000000"/>
          <w:sz w:val="28"/>
        </w:rPr>
        <w:t>القدرة على التحكم في السلوكيات المرتبطة بالعالقة، واالستمرار فيها رغم ما قد يترتب عليها من نتائ .ج سلبية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،وقد أشارت األدبيات األجنبية إلى وجود أوجه تشابه بين بعض مظاهر إدمان الحب وخصائص اإلدمانات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مع التأكيد على عدم وجود معايير تشخيصية رسمية مستقلة لهذا المفهوم حتى اآلنSussman, 2010;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.) </w:t>
      </w:r>
      <w:r>
        <w:rPr>
          <w:rFonts w:ascii="Arial" w:hAnsi="Arial" w:eastAsia="Arial"/>
          <w:b w:val="0"/>
          <w:i w:val="0"/>
          <w:color w:val="000000"/>
          <w:sz w:val="28"/>
        </w:rPr>
        <w:t>Reynaud et al., 2010</w:t>
      </w:r>
    </w:p>
    <w:p>
      <w:pPr>
        <w:autoSpaceDN w:val="0"/>
        <w:autoSpaceDE w:val="0"/>
        <w:widowControl/>
        <w:spacing w:line="233" w:lineRule="auto" w:before="932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55 </w:t>
      </w:r>
    </w:p>
    <w:p>
      <w:pPr>
        <w:sectPr>
          <w:pgSz w:w="12240" w:h="15840"/>
          <w:pgMar w:top="722" w:right="1416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14" w:val="left"/>
          <w:tab w:pos="6894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كما يتضح أن مرحل ة المراهقة تمثل سياقًا مهمًا لدراسة هذه الظاهرة؛ نظرًا ألهمية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هذه المرحلة، وما يرتبط بها من حاجات إلى القبول واالنتماء واألمان االنفعالي. ولذلك فإن الدراسة الحالية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للدراسة والقياس، وليس باعت باره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ًتتعامل مع إدمان العالقات العاطفية باعتباره مفهومًا نفسيًا وبحثيًا قابال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.ًاضطرابًا تشخيصيًا مستقال </w:t>
      </w:r>
    </w:p>
    <w:p>
      <w:pPr>
        <w:autoSpaceDN w:val="0"/>
        <w:autoSpaceDE w:val="0"/>
        <w:widowControl/>
        <w:spacing w:line="233" w:lineRule="auto" w:before="1169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56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38" w:val="left"/>
          <w:tab w:pos="720" w:val="left"/>
          <w:tab w:pos="1000" w:val="left"/>
          <w:tab w:pos="1640" w:val="left"/>
          <w:tab w:pos="4904" w:val="left"/>
          <w:tab w:pos="6156" w:val="left"/>
          <w:tab w:pos="6376" w:val="left"/>
          <w:tab w:pos="6710" w:val="left"/>
          <w:tab w:pos="6804" w:val="left"/>
          <w:tab w:pos="6904" w:val="left"/>
          <w:tab w:pos="6946" w:val="left"/>
          <w:tab w:pos="7328" w:val="left"/>
          <w:tab w:pos="8114" w:val="left"/>
          <w:tab w:pos="8402" w:val="left"/>
        </w:tabs>
        <w:autoSpaceDE w:val="0"/>
        <w:widowControl/>
        <w:spacing w:line="43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خالصة الفصل الثاني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تناول هذا الفصل اإلطار النظري لمفهوم إدمان العالقات العاطفية لدى المراهقين، من خالل توضيح</w:t>
      </w:r>
      <w:r>
        <w:rPr>
          <w:rFonts w:ascii="Arial" w:hAnsi="Arial" w:eastAsia="Arial"/>
          <w:b w:val="0"/>
          <w:i w:val="0"/>
          <w:color w:val="000000"/>
          <w:sz w:val="28"/>
        </w:rPr>
        <w:t>مفهومه وخصائصه، والتمييز بينه وبين الحب الطبيعي واالعتماد العاطفي والتعلق العاطفي، فض ًال  عن تناوله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ضوء منظور اإلدمان السلوكي ونظرية التعلق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أوضحت األدبيات أن إدمان العالقات العاطفية ال يرتبط بمجرد شدة المشاعر أو وجود 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عاطفية، وإنما يتمثل في تحول العالقة إلى نمط غير تكيفي يتسم باالنشغال المفرط، وضعف التحكم، واالعتماد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،االنفعالي واالستمرار رغم النتائج السلبية. كما تشير األدبيات إلى وجود ارتباط بين إدمان الحب وبعض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.أنماط التعلق، وال سيما التعلق القلق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وتبرز أهمية دراسة هذا المفهوم لدى المراهقين بصفة خاصة؛ إذ تشير األدبيات إلى إمكانية ظهور</w:t>
      </w:r>
      <w:r>
        <w:rPr>
          <w:rFonts w:ascii="Arial" w:hAnsi="Arial" w:eastAsia="Arial"/>
          <w:b w:val="0"/>
          <w:i w:val="0"/>
          <w:color w:val="000000"/>
          <w:sz w:val="28"/>
        </w:rPr>
        <w:t>مظاهر إدمان الحب منذ مرحلة المراهقة، مع استم رار الحاجة إلى مزيد من الدراسات التجريبية لتحديد طبيعته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.وحدوده بصورة أكثر دقة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وبناءً على ما سبق، تتبنى الدراسة الحالية مفهوم إدمان العالقات العاطفية بوصفه نمطًا من االنخراط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عتباره 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 المفرط وغير التكيفي، يمكن تحديد مظاهره وقياسها في ضوء مؤشرات واضحة، دون 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اضطرابًا نفسيًا تشخيصيًا مستقالً؛ إذ ال تزال األدبيات العلمية تناقش طبيعته وموقعه ضمن تصنيفات اإلدمانات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.السلوكية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 الفصل الثالث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منهج الدراسة وإجراءاتها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تمهيد </w:t>
      </w:r>
      <w:r>
        <w:rPr>
          <w:rFonts w:ascii="Arial" w:hAnsi="Arial" w:eastAsia="Arial"/>
          <w:b w:val="0"/>
          <w:i w:val="0"/>
          <w:color w:val="000000"/>
          <w:sz w:val="28"/>
        </w:rPr>
        <w:t>ل 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>يتناول هذا الفصل اإلجراءات المنهجية التي اتبعتها الدراسة الحالية في تناول إدمان العالقات 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لدى المراهقين، وذلك من خالل تحديد منهج الدراسة، ومجتمعها وعينتها، وأدواتها، وإجراءات التحقق من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.الخصائص السيكومترية لألدوات، واألساليب اإلحصائية المستخدمة في معالجة البيانات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أوالً: منهج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>اعتمدت الدراسة الحالية على المنهج الوصفي؛ لمالءمته لطب يعة الدراسة وأهدافها في التعرف إلى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إدمان العالقات العاطفية لدى المراهقين، ووصف خصائصه ومظاهره، والكشف عن العالقات والفروق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.المرتبطة بمتغيرات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تستفيد الدراسة من المنهج السيكومتري في التحقق من الخصائص السيكومترية ألداة قياس إدمان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العالقات العاطفية.، من حيث الصدق والثبات، بما يضمن صالحيتها للتطبيق على عينة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ويأتي اختيار المنهج الوصفي والسيكومتري متسقًا مع طبيعة الدراسات التي تهدف إلى بناء أو تقنين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أدوات لقياس الظواهر النفسية؛ فقد استخدمت دراسات سابقة في مجال إدمان الحب التحليل العاملي، والصدق، </w:t>
      </w:r>
    </w:p>
    <w:p>
      <w:pPr>
        <w:autoSpaceDN w:val="0"/>
        <w:autoSpaceDE w:val="0"/>
        <w:widowControl/>
        <w:spacing w:line="233" w:lineRule="auto" w:before="452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57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970" w:val="left"/>
          <w:tab w:pos="3036" w:val="left"/>
          <w:tab w:pos="3298" w:val="left"/>
          <w:tab w:pos="4472" w:val="left"/>
          <w:tab w:pos="4754" w:val="left"/>
          <w:tab w:pos="4882" w:val="left"/>
          <w:tab w:pos="5184" w:val="left"/>
          <w:tab w:pos="5898" w:val="left"/>
          <w:tab w:pos="6370" w:val="left"/>
          <w:tab w:pos="6374" w:val="left"/>
          <w:tab w:pos="6568" w:val="left"/>
          <w:tab w:pos="6744" w:val="left"/>
          <w:tab w:pos="7112" w:val="left"/>
          <w:tab w:pos="7264" w:val="left"/>
          <w:tab w:pos="7278" w:val="left"/>
          <w:tab w:pos="7584" w:val="left"/>
          <w:tab w:pos="7918" w:val="left"/>
        </w:tabs>
        <w:autoSpaceDE w:val="0"/>
        <w:widowControl/>
        <w:spacing w:line="466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والثبات للتحقق من البنية السيكومترية لمقاييس هذا المفهوم. فقد طورCosta et al. (2019) Love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اعتمادًا على نموذج مكونات اإلدمان السلوكي، واستخدم التحليل العاملي</w:t>
      </w:r>
      <w:r>
        <w:rPr>
          <w:rFonts w:ascii="Arial" w:hAnsi="Arial" w:eastAsia="Arial"/>
          <w:b w:val="0"/>
          <w:i w:val="0"/>
          <w:color w:val="000000"/>
          <w:sz w:val="28"/>
        </w:rPr>
        <w:t>Addiction Inventory (LAI)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.االستكشافي والتوكيدي للتحقق من بنيته العاملية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Springer +1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مقاييس لقياس إدمان الحب لدى المراهقين، ومن بينها دراسةRetana Franco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كما طُورت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 التي طبقت مقياسًا على طالب المرحلة الثانوية، وتوصلت إلى عدد من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وSánchez Aragón (2005)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.األبعاد المرتبطة بإدمان الحب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ثانياا: مجتمع الدراسة وعينتها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:مجتمع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يتحدد مجتمع الدراسة في طالب المرحلة الثانوية من المراهقين، في ضوء الحدود المكانية والزمانية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تحددها الباحثة في إجراءات التطبيق الميداني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:عينة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تُختار عينة الدراسة من طالب المرحلة الثانوية وفقًا لمعايير االشتمال واالستبعاد المحددة، وبما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يتناسب مع أهداف الدراسة وإجراءا.تها السيكومترية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هنا أتوقف قبل وضع الرقم. أريد أن أضع عدد العينة بالضبط وتقسيمها كما اتفقنا عليه سابقًا، وليس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.رقمًا من عندي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أدوات الدراسة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:في ضوء موضوع الدراسة، تتضمن أدواتها بصورة أساسية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.إعداد الباحث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مقياس إدمان العالقات العاطفية لدى المراهقين–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.استمارة البيانات الديموغرافية، وتتضمن البيانات األساسية الالزمة لوصف أفراد العينة </w:t>
      </w:r>
    </w:p>
    <w:p>
      <w:pPr>
        <w:autoSpaceDN w:val="0"/>
        <w:autoSpaceDE w:val="0"/>
        <w:widowControl/>
        <w:spacing w:line="233" w:lineRule="auto" w:before="380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58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2" w:lineRule="exact" w:before="0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منهج الدراسة وإجراءاتها </w:t>
      </w:r>
    </w:p>
    <w:p>
      <w:pPr>
        <w:autoSpaceDN w:val="0"/>
        <w:autoSpaceDE w:val="0"/>
        <w:widowControl/>
        <w:spacing w:line="310" w:lineRule="exact" w:before="230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تمهيد </w:t>
      </w:r>
    </w:p>
    <w:p>
      <w:pPr>
        <w:autoSpaceDN w:val="0"/>
        <w:autoSpaceDE w:val="0"/>
        <w:widowControl/>
        <w:spacing w:line="230" w:lineRule="auto" w:before="21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لعاطفية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يتناول هذا الفصل اإلجراءات المنهجية التي اتبعتها الدراسة الحالية بهدف التعرف إلى إدمان العالقات ا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،الدراسة وإجراءات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،وعينتها وأدوات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،الدراسة ومجتمع الدراسة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،المراهقين وذلك من خالل تحديد نهج 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لدى </w:t>
      </w:r>
    </w:p>
    <w:p>
      <w:pPr>
        <w:autoSpaceDN w:val="0"/>
        <w:autoSpaceDE w:val="0"/>
        <w:widowControl/>
        <w:spacing w:line="230" w:lineRule="auto" w:before="62" w:after="0"/>
        <w:ind w:left="1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،الدراسة واألساليب اإلحصائية المستخدمة في معالجة البيانات وتحليلها.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إعداد وتقنين أدوات </w:t>
      </w:r>
    </w:p>
    <w:p>
      <w:pPr>
        <w:autoSpaceDN w:val="0"/>
        <w:autoSpaceDE w:val="0"/>
        <w:widowControl/>
        <w:spacing w:line="310" w:lineRule="exact" w:before="228" w:after="0"/>
        <w:ind w:left="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ًأول :منهج الدراسة </w:t>
      </w:r>
    </w:p>
    <w:p>
      <w:pPr>
        <w:autoSpaceDN w:val="0"/>
        <w:autoSpaceDE w:val="0"/>
        <w:widowControl/>
        <w:spacing w:line="230" w:lineRule="auto" w:before="218" w:after="6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،وأهدافها حيث يسعى ى إل وص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اعتمدت الدراسة الحالية على المنهج الوصفي؛ لمالءمته لطبيعة الدراسة </w:t>
      </w:r>
    </w:p>
    <w:p>
      <w:pPr>
        <w:sectPr>
          <w:pgSz w:w="12240" w:h="15840"/>
          <w:pgMar w:top="728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،ومستوياته ودراسة العالقات بين متغ،يراته </w:t>
      </w:r>
    </w:p>
    <w:p>
      <w:pPr>
        <w:sectPr>
          <w:type w:val="continuous"/>
          <w:pgSz w:w="12240" w:h="15840"/>
          <w:pgMar w:top="728" w:right="1414" w:bottom="498" w:left="1370" w:header="720" w:footer="720" w:gutter="0"/>
          <w:cols w:num="2" w:equalWidth="0">
            <w:col w:w="3817" w:space="0"/>
            <w:col w:w="563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،المراهقين والكشف عن خصائصه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إدمان العالقات العاطفية لدى </w:t>
      </w:r>
    </w:p>
    <w:p>
      <w:pPr>
        <w:autoSpaceDN w:val="0"/>
        <w:autoSpaceDE w:val="0"/>
        <w:widowControl/>
        <w:spacing w:line="230" w:lineRule="auto" w:before="62" w:after="222"/>
        <w:ind w:left="4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بما يسهم في تحقيق أهداف الدراسة واإلجابة عن تساؤالتها. </w:t>
      </w:r>
    </w:p>
    <w:p>
      <w:pPr>
        <w:sectPr>
          <w:type w:val="nextColumn"/>
          <w:pgSz w:w="12240" w:h="15840"/>
          <w:pgMar w:top="728" w:right="1414" w:bottom="498" w:left="1370" w:header="720" w:footer="720" w:gutter="0"/>
          <w:cols w:num="2" w:equalWidth="0">
            <w:col w:w="3817" w:space="0"/>
            <w:col w:w="563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عالقات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كما استعانت الدراسة بالمنهج السيكومتري للتحقق من الخصائص السيكومترية ألداة قياس إدمان ال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لدراسة.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،وثباتها والتأكد من صالحيتها للتطبيق على عينة 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الع،اطفية وذلك من خالل التحقق من صدق األداة 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ر النفسية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ويُعد الجمع بين المنهج الوصفي والمنهج السيكومتري مناسبًا للدراسات التي تستهدف دراسة الظواه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في بوصف الظاهرة كما هي في الو،اقع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،قياسها حيث يسمح المنهج الوص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وبناء أو التحقق من صالحية أدوات </w:t>
      </w:r>
    </w:p>
    <w:p>
      <w:pPr>
        <w:autoSpaceDN w:val="0"/>
        <w:autoSpaceDE w:val="0"/>
        <w:widowControl/>
        <w:spacing w:line="230" w:lineRule="auto" w:before="62" w:after="0"/>
        <w:ind w:left="20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بينما يتيح المنهج السيكومتري التحقق من دقة القياس النفسي للمفهوم موضع الدراسة. </w:t>
      </w:r>
    </w:p>
    <w:p>
      <w:pPr>
        <w:autoSpaceDN w:val="0"/>
        <w:autoSpaceDE w:val="0"/>
        <w:widowControl/>
        <w:spacing w:line="310" w:lineRule="exact" w:before="228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ثانيًا :مجتمع الدراسة </w:t>
      </w:r>
    </w:p>
    <w:p>
      <w:pPr>
        <w:autoSpaceDN w:val="0"/>
        <w:autoSpaceDE w:val="0"/>
        <w:widowControl/>
        <w:spacing w:line="230" w:lineRule="auto" w:before="21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،المراهقين وذلك في ضوء الحدود المكانية والزماني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يتكون مجتمع الدراسة من طالب المرحلة الثانوية من </w:t>
      </w:r>
    </w:p>
    <w:p>
      <w:pPr>
        <w:autoSpaceDN w:val="0"/>
        <w:autoSpaceDE w:val="0"/>
        <w:widowControl/>
        <w:spacing w:line="233" w:lineRule="auto" w:before="6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التي تحددها الدراسة. 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تغيرات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،المراهقة وهي مرحلة تتسم ب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وقد وقع االختيار على طالب المرحلة الثانوية باعتبارهم يمثلون مرحلة </w:t>
      </w:r>
    </w:p>
    <w:p>
      <w:pPr>
        <w:autoSpaceDN w:val="0"/>
        <w:autoSpaceDE w:val="0"/>
        <w:widowControl/>
        <w:spacing w:line="230" w:lineRule="auto" w:before="6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جعلها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،العاطفية بما ي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،متسارعة وتزداد خاللها أهمية عالقات األقران والعالقات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نفسية وانفعالية واجتماعية </w:t>
      </w:r>
    </w:p>
    <w:p>
      <w:pPr>
        <w:autoSpaceDN w:val="0"/>
        <w:autoSpaceDE w:val="0"/>
        <w:widowControl/>
        <w:spacing w:line="230" w:lineRule="auto" w:before="6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مرحلة مناسبة لدراسة إدمان العالقات العاطفية ومظاهره. </w:t>
      </w:r>
    </w:p>
    <w:p>
      <w:pPr>
        <w:autoSpaceDN w:val="0"/>
        <w:autoSpaceDE w:val="0"/>
        <w:widowControl/>
        <w:spacing w:line="310" w:lineRule="exact" w:before="228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ثالثًا :عينة الدراسة </w:t>
      </w:r>
    </w:p>
    <w:p>
      <w:pPr>
        <w:autoSpaceDN w:val="0"/>
        <w:autoSpaceDE w:val="0"/>
        <w:widowControl/>
        <w:spacing w:line="230" w:lineRule="auto" w:before="21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حددة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،المراهقين ويتم اختيارهم وفقًا لمعايير م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تتكون عينة الدراسة من مجموعة من طالب المرحلة الثانوية من </w:t>
      </w:r>
    </w:p>
    <w:p>
      <w:pPr>
        <w:autoSpaceDN w:val="0"/>
        <w:autoSpaceDE w:val="0"/>
        <w:widowControl/>
        <w:spacing w:line="230" w:lineRule="auto" w:before="6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تتفق مع أهداف الدراسة وإجراءاتها. </w:t>
      </w:r>
    </w:p>
    <w:p>
      <w:pPr>
        <w:autoSpaceDN w:val="0"/>
        <w:autoSpaceDE w:val="0"/>
        <w:widowControl/>
        <w:spacing w:line="233" w:lineRule="auto" w:before="222" w:after="0"/>
        <w:ind w:left="14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،استخدامها وذلك على النحو اآلتي: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وتنقسم عينة الدراسة إلى عينات فرعية وفقًا للغرض من </w:t>
      </w:r>
    </w:p>
    <w:p>
      <w:pPr>
        <w:autoSpaceDN w:val="0"/>
        <w:autoSpaceDE w:val="0"/>
        <w:widowControl/>
        <w:spacing w:line="230" w:lineRule="auto" w:before="2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لالزمة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،الدراسة وإجراء التحليالت 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ستخدم للتحقق من وضوح تعليمات ومفردات أداة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العينة االستطالعية :ت</w:t>
      </w:r>
    </w:p>
    <w:p>
      <w:pPr>
        <w:autoSpaceDN w:val="0"/>
        <w:autoSpaceDE w:val="0"/>
        <w:widowControl/>
        <w:spacing w:line="230" w:lineRule="auto" w:before="6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للتحقق من خصائصها السيكومترية األولية. </w:t>
      </w:r>
    </w:p>
    <w:p>
      <w:pPr>
        <w:autoSpaceDN w:val="0"/>
        <w:autoSpaceDE w:val="0"/>
        <w:widowControl/>
        <w:spacing w:line="233" w:lineRule="auto" w:before="222" w:after="0"/>
        <w:ind w:left="1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ساؤالتها.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العينة األساسية :تستخدم في التطبيق النهائي ألداة الدراسة واختبار فروض الدراسة واإلجابة عن ت</w:t>
      </w:r>
    </w:p>
    <w:p>
      <w:pPr>
        <w:autoSpaceDN w:val="0"/>
        <w:autoSpaceDE w:val="0"/>
        <w:widowControl/>
        <w:spacing w:line="230" w:lineRule="auto" w:before="22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مبررات اختيار العينة </w:t>
      </w:r>
    </w:p>
    <w:p>
      <w:pPr>
        <w:autoSpaceDN w:val="0"/>
        <w:autoSpaceDE w:val="0"/>
        <w:widowControl/>
        <w:spacing w:line="233" w:lineRule="auto" w:before="29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59 </w:t>
      </w:r>
    </w:p>
    <w:p>
      <w:pPr>
        <w:sectPr>
          <w:type w:val="continuous"/>
          <w:pgSz w:w="12240" w:h="15840"/>
          <w:pgMar w:top="728" w:right="1414" w:bottom="498" w:left="1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ًفضال عن أهمية العالقات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،بالدراسة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حلة الثانوية باعتبارهم يمثلون الفئة العمرية المستهدفة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تم اختيار طالب المر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،المراهقة وما قد يرتبط بها لدى بعض المراهقين من أنماط غير تكيفية في التع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العاطفية خالل مرحلة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واالعتماد واالنشغال بالطرف اآلخر. </w:t>
      </w:r>
    </w:p>
    <w:p>
      <w:pPr>
        <w:autoSpaceDN w:val="0"/>
        <w:tabs>
          <w:tab w:pos="76" w:val="left"/>
          <w:tab w:pos="262" w:val="left"/>
          <w:tab w:pos="506" w:val="left"/>
          <w:tab w:pos="1192" w:val="left"/>
          <w:tab w:pos="1198" w:val="left"/>
          <w:tab w:pos="1268" w:val="left"/>
          <w:tab w:pos="1718" w:val="left"/>
          <w:tab w:pos="2002" w:val="left"/>
          <w:tab w:pos="2084" w:val="left"/>
          <w:tab w:pos="3144" w:val="left"/>
          <w:tab w:pos="3792" w:val="left"/>
          <w:tab w:pos="4068" w:val="left"/>
          <w:tab w:pos="4620" w:val="left"/>
          <w:tab w:pos="5178" w:val="left"/>
          <w:tab w:pos="5582" w:val="left"/>
          <w:tab w:pos="5702" w:val="left"/>
          <w:tab w:pos="6090" w:val="left"/>
          <w:tab w:pos="6670" w:val="left"/>
          <w:tab w:pos="7116" w:val="left"/>
          <w:tab w:pos="7234" w:val="left"/>
          <w:tab w:pos="7306" w:val="left"/>
          <w:tab w:pos="7394" w:val="left"/>
          <w:tab w:pos="7616" w:val="left"/>
          <w:tab w:pos="7924" w:val="left"/>
          <w:tab w:pos="7986" w:val="left"/>
          <w:tab w:pos="8012" w:val="left"/>
          <w:tab w:pos="8562" w:val="left"/>
        </w:tabs>
        <w:autoSpaceDE w:val="0"/>
        <w:widowControl/>
        <w:spacing w:line="472" w:lineRule="exact" w:before="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طابقًا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هنا نتوقف لحظة قبل وضع أرقام العينة؛ نأل عدد أفراد العينة االستطالعية واألساسية يجب أن يكون 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،البحث وال يصح أن أضع أرقامًا تقديرية من عندي.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لما اعتمدته في خطة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رابعاا: أدوات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اعتمدت الدراسة الحالية على مجموعة من األدوات التي تم إعدادها أو اختيارها بما يتناسب مع أهداف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:العينة، وذلك على النحو اآلتي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الدراسة وطبيعة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مقياس إدمان العالقات العاطفية لدى المراهقين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)(إعداد الباحث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يهدف المقياس إلى قياس مستوى إدمان العالقات العاطفية لدى المراهقين، من خالل التعرف إلى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المظاهر المعرفية واالنفعالية والسلوكية التي تعكس االنخراط المفرط وغير التكيفي في العالقة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تم بناء المقياس في ضوء اإلطار النظري والدراسات السابقة التي تناولت مفهوم إدمان الحب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وإدمان العالقات العاطفية، ومن أبرزها دراسةRetana Franco and Sánchez Aragón (2005)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طورت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تناولت بناء مقياس إلدمان الحب لدى المراهقين، وكذلك دراسةCosta et al. (2019)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ضوء نموذج مكونات اإلدمان السلوكي </w:t>
      </w:r>
      <w:r>
        <w:rPr>
          <w:rFonts w:ascii="Arial" w:hAnsi="Arial" w:eastAsia="Arial"/>
          <w:b w:val="0"/>
          <w:i w:val="0"/>
          <w:color w:val="000000"/>
          <w:sz w:val="28"/>
        </w:rPr>
        <w:t>Love Addiction Inventory (LAI)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روعي عند إعداد المقياس أن تكون عباراته مناسبة للمرحلة العمرية المستهدفة، وأن تقيس مظاهر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الطبيعية وبين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إدمان العالقات العاطفية بصورة مباشرة وواضحة، دون الخلط بين شدة المشاعر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.النمط اإلدماني للعالقة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استمارة البيانات األولية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(إعداد الباحث</w:t>
      </w:r>
      <w:r>
        <w:rPr>
          <w:rFonts w:ascii="Arial" w:hAnsi="Arial" w:eastAsia="Arial"/>
          <w:b w:val="0"/>
          <w:i w:val="0"/>
          <w:color w:val="000000"/>
          <w:sz w:val="28"/>
        </w:rPr>
        <w:t>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،أعد الباحث استمارة للبيانات األولية بهدف الحصول على بعض المعلومات األساسية عن أفراد العينة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الدراسة.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بما يساعد في وصف خصائصها وتصنيفها وفقًا للمتغيرات الديموغرافية التي تتطلبها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:وتتضمن االستمارة البيانات اآلتية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.العمر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.الجنس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.الصف الدراسي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.بعض البيانات االجتماعية األساسية المرتبطة بالدراسة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56082"/>
          <w:sz w:val="24"/>
        </w:rPr>
        <w:t xml:space="preserve">60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414"/>
        </w:trPr>
        <w:tc>
          <w:tcPr>
            <w:tcW w:type="dxa" w:w="3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ًللحصول على معلومات أكثر عمق ا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إذا اقتضت إجراءات الدراسة ذلك–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 xml:space="preserve">. المقابلة اإلكلينيكية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3</w:t>
            </w:r>
          </w:p>
        </w:tc>
      </w:tr>
      <w:tr>
        <w:trPr>
          <w:trHeight w:hRule="exact" w:val="460"/>
        </w:trPr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تُستخدم المقابلة اإلكلينيكية–</w:t>
            </w:r>
          </w:p>
        </w:tc>
      </w:tr>
    </w:tbl>
    <w:p>
      <w:pPr>
        <w:autoSpaceDN w:val="0"/>
        <w:tabs>
          <w:tab w:pos="76" w:val="left"/>
          <w:tab w:pos="1168" w:val="left"/>
          <w:tab w:pos="2648" w:val="left"/>
          <w:tab w:pos="2782" w:val="left"/>
          <w:tab w:pos="2818" w:val="left"/>
          <w:tab w:pos="3226" w:val="left"/>
          <w:tab w:pos="3444" w:val="left"/>
          <w:tab w:pos="3694" w:val="left"/>
          <w:tab w:pos="3720" w:val="left"/>
          <w:tab w:pos="4864" w:val="left"/>
          <w:tab w:pos="5204" w:val="left"/>
          <w:tab w:pos="5976" w:val="left"/>
          <w:tab w:pos="6006" w:val="left"/>
          <w:tab w:pos="6274" w:val="left"/>
          <w:tab w:pos="6488" w:val="left"/>
          <w:tab w:pos="6898" w:val="left"/>
          <w:tab w:pos="7054" w:val="left"/>
          <w:tab w:pos="7576" w:val="left"/>
          <w:tab w:pos="8032" w:val="left"/>
          <w:tab w:pos="8564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حول الخبرات العاطفي ،ة لدى الحاالت التي تظهر لديها درجات مرتفعة على مقياس إدمان العالقات العاطفية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.بما يساعد في تفسير النتائج الكمية والكشف عن طبيعة الخبرات والمظاهر المرتبطة بالمفهوم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مقياس إدمان العالقات العاطفية لدى المراهقين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 الهدف من المقياس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أ-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يهدف المقياس إلى الكشف عن درجة إدمان العالقات العاطفية لدى المراهقين، من خالل قياس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مجموعة من المظاهر التي تتمثل في االنشغال المفرط بالعالقة، والحاجة الملحة إلى التواصل، واالعتماد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االنفعالي، والخوف من فقد الطرف اآلخر، وضعف التحكم في السلوكيات المرتبطة بالعالقة، واالستمرار فيها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رغ.م النتائج السلبية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ب- األساس النظري للمقياس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استند بناء المقياس إلى التصور النظري إلدمان العالقات العاطفية بوصفه نمطًا غير تكيفي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االنخراط في العالقة، يتجاوز حدود االرتباط العاطفي الطبيعي، ويتضمن خصائص تتقاطع مع بعض مكونات</w:t>
      </w:r>
      <w:r>
        <w:rPr>
          <w:rFonts w:ascii="Arial" w:hAnsi="Arial" w:eastAsia="Arial"/>
          <w:b w:val="0"/>
          <w:i w:val="0"/>
          <w:color w:val="000000"/>
          <w:sz w:val="28"/>
        </w:rPr>
        <w:t>اإلدمان السلوكي، مثل االنشغال، وفقد ان السيطرة، وتعديل المزاج، واالنسحاب، والصراع، واالستمرار رغم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.النتائج السلبية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استفاد الباحث من المقاييس السابقة التي تناولت إدمان الحب لدى المراهقين، وبصفة خاصة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 ومنLove Addiction Inventory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مقياسRetana Franco &amp; Sánchez Aragón (2005)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الذي طورهCosta et 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ج- خطوات إعداد المقياس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:تم إعداد المقياس وفق الخطوات اآلتية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.تحديد مفهوم إدمان العالقات العاطفية وحدوده النظرية واإلجرائية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.مراجعة األدبيات والدراسات العربية واألجنبية ذات الصلة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.تحليل المقاييس السابقة التي تناولت إدمان الحب والعالقات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تحدي.د األبعاد األولية للمقياس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.صياغة مفردات المقياس بما يتناسب مع خصائص المراهقين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.عرض الصورة األولية على مجموعة من المحكمين المتخصصين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.إجراء التعديالت في ضوء آراء المحكمين </w:t>
      </w:r>
    </w:p>
    <w:p>
      <w:pPr>
        <w:autoSpaceDN w:val="0"/>
        <w:autoSpaceDE w:val="0"/>
        <w:widowControl/>
        <w:spacing w:line="233" w:lineRule="auto" w:before="55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61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4" w:val="left"/>
          <w:tab w:pos="2120" w:val="left"/>
          <w:tab w:pos="2666" w:val="left"/>
          <w:tab w:pos="2742" w:val="left"/>
          <w:tab w:pos="2840" w:val="left"/>
          <w:tab w:pos="3164" w:val="left"/>
          <w:tab w:pos="3378" w:val="left"/>
          <w:tab w:pos="4364" w:val="left"/>
          <w:tab w:pos="4398" w:val="left"/>
          <w:tab w:pos="4446" w:val="left"/>
          <w:tab w:pos="4620" w:val="left"/>
          <w:tab w:pos="4830" w:val="left"/>
          <w:tab w:pos="4834" w:val="left"/>
          <w:tab w:pos="4878" w:val="left"/>
          <w:tab w:pos="5152" w:val="left"/>
          <w:tab w:pos="5218" w:val="left"/>
          <w:tab w:pos="5728" w:val="left"/>
          <w:tab w:pos="5848" w:val="left"/>
          <w:tab w:pos="5930" w:val="left"/>
          <w:tab w:pos="8320" w:val="left"/>
          <w:tab w:pos="8356" w:val="left"/>
          <w:tab w:pos="8562" w:val="left"/>
          <w:tab w:pos="8916" w:val="left"/>
        </w:tabs>
        <w:autoSpaceDE w:val="0"/>
        <w:widowControl/>
        <w:spacing w:line="47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.تطبيق الصورة المعدلة على العينة االستطالعية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.إجراء التحليالت السيكومترية الالزمة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إعدا.د الصورة النهائية للمقياس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أبعاد مقياس إدمان العالقات العاطفية والتعريف اإلجرائي له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أوًلا : أبعاد مقياس 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يتكون مقياس إدمان العالقات العاطفية لدى المراهقين في الدراسة الحالية من ستة أبعاد، تتمثل فيما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:يلي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اًلنشغال المفرط بالعالقة العاط:فية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 إلى استحواذ التفكير في العالقة العاطفية والطرف اآلخر على قدر كبير من اهتمام المراهق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.ووقته، بما يؤدي إلى صعوبة التركيز في الدراسة واألنشطة واالهتمامات األخرى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:اًلعتماد اًلنفعالي على الطرف اآلخر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>ويشير إلى اعتماد المراهق بصورة مفرطة على الطرف اآلخ ر في الحصول على األمان والطمأنينة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.والتقدير واإلشباع االنفعالي، والشعور بصعوبة االستقرار النفسي في غيابه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:فقدان السيطرة على سلوكيات العالقة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 إلى ضعف قدرة المراهق على التحكم في السلوكيات المرتبطة بالعالقة العاطفية، مثل التواصل</w:t>
      </w:r>
      <w:r>
        <w:rPr>
          <w:rFonts w:ascii="Arial" w:hAnsi="Arial" w:eastAsia="Arial"/>
          <w:b w:val="0"/>
          <w:i w:val="0"/>
          <w:color w:val="000000"/>
          <w:sz w:val="28"/>
        </w:rPr>
        <w:t>المتكرر، ومتابعة الطرف اآل خر، والسعي المستمر إلى الحصول على اهتمامه، رغم محاولته الحد من هذه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.السلوكيات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:الخوف من فقدان العالقة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 إلى الشعور المفرط بالقلق والخوف من انتهاء العالقة العاطفية أو ابتعاد الطرف اآلخر، وما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يصاحب ذلك من حساسية شديدة تجاه التجاهل أو الرفض، ومحاوالت متك.ررة للحفاظ على العالقة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:اًلستمرار في العالقة رغم النتائج السلبية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 إلى استمرار المراهق في العالقة العاطفية رغم إدراكه لما يترتب عليها من آثار سلبية نفسية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.أو دراسية أو اجتماعية، وصعوبة االنسحاب منها أو الحد من االنخراط فيها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:باًلبتعاد عن الطرف اآلخر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األعراض اًلنفعالية المرتبطة </w:t>
      </w:r>
      <w:r>
        <w:rPr>
          <w:rFonts w:ascii="Arial,Bold" w:hAnsi="Arial,Bold" w:eastAsia="Arial,Bold"/>
          <w:b/>
          <w:i w:val="0"/>
          <w:color w:val="000000"/>
          <w:sz w:val="28"/>
        </w:rPr>
        <w:t>6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ويشير إلى ظهور مشاعر القلق والتوتر والحزن والفراغ واالنزعاج عند انخفاض التواصل مع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.الطرف اآلخر أو االبتعاد عنه أو انتهاء العالقة العاطفية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ثانياا: التعريف اإلجرائي لمقياس إدمان 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56082"/>
          <w:sz w:val="24"/>
        </w:rPr>
        <w:t xml:space="preserve">62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0"/>
        <w:ind w:left="0" w:right="744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:العاطفية إجرائياا بأنه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تعرف الدراسة الحالية إدمان العالقات </w:t>
      </w:r>
    </w:p>
    <w:p>
      <w:pPr>
        <w:autoSpaceDN w:val="0"/>
        <w:tabs>
          <w:tab w:pos="1532" w:val="left"/>
        </w:tabs>
        <w:autoSpaceDE w:val="0"/>
        <w:widowControl/>
        <w:spacing w:line="269" w:lineRule="auto" w:before="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نمط من االنخراط المفرط وغير التكيفي في العالقة العاطفية لدى المراهق، يتسم باالنشغال المستمر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بالطرف اآلخر، واالعتماد االنفعالي عليه، وصعوبة التحكم في السلوكيات المرتبطة بالعالقة، والخوف المفرط</w:t>
      </w:r>
      <w:r>
        <w:rPr>
          <w:rFonts w:ascii="Arial" w:hAnsi="Arial" w:eastAsia="Arial"/>
          <w:b w:val="0"/>
          <w:i w:val="0"/>
          <w:color w:val="000000"/>
          <w:sz w:val="28"/>
        </w:rPr>
        <w:t>من فقدانها، واالستمرار فيها رغم ما قد ي ترتب عليها من نتائج سلبية، وظهور أعراض انفعالية عند االبتعاد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عن الطرف اآلخر أو انخفاض التواصل معه، ويُحدد مستوى إدمان العالقات العاطفية إجرائيًا بالدرجة التي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.يحصل عليها المراهق على مقياس إدمان العالقات العاطفية المستخدم في الدراسة الحالية </w:t>
      </w:r>
    </w:p>
    <w:p>
      <w:pPr>
        <w:autoSpaceDN w:val="0"/>
        <w:autoSpaceDE w:val="0"/>
        <w:widowControl/>
        <w:spacing w:line="312" w:lineRule="exact" w:before="22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ياس إدمان العالقات العاطفية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>ا: أبعاد مق</w:t>
      </w:r>
    </w:p>
    <w:p>
      <w:pPr>
        <w:autoSpaceDN w:val="0"/>
        <w:tabs>
          <w:tab w:pos="76" w:val="left"/>
          <w:tab w:pos="768" w:val="left"/>
          <w:tab w:pos="1364" w:val="left"/>
          <w:tab w:pos="3414" w:val="left"/>
          <w:tab w:pos="8286" w:val="left"/>
        </w:tabs>
        <w:autoSpaceDE w:val="0"/>
        <w:widowControl/>
        <w:spacing w:line="271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استنادًا إلى األدبيات النفسية التي تناولت مفهوم إدمان الحب والعالقات العاطفيةLove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)، وما أشارت إليه من تشابه بعض مظاهره مع خصائص اإلدمانات السلوكية، وال سيما االنشغال</w:t>
      </w:r>
      <w:r>
        <w:rPr>
          <w:rFonts w:ascii="Arial" w:hAnsi="Arial" w:eastAsia="Arial"/>
          <w:b w:val="0"/>
          <w:i w:val="0"/>
          <w:color w:val="000000"/>
          <w:sz w:val="28"/>
        </w:rPr>
        <w:t>Addiction</w:t>
      </w:r>
      <w:r>
        <w:rPr>
          <w:rFonts w:ascii="Arial" w:hAnsi="Arial" w:eastAsia="Arial"/>
          <w:b w:val="0"/>
          <w:i w:val="0"/>
          <w:color w:val="000000"/>
          <w:sz w:val="28"/>
        </w:rPr>
        <w:t>القهري، والرغبة الملحة في القرب من موضوع التعلق، و ،االعتماد االنفعالي، وأعراض االنسحاب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واالستمرار في السلوك رغم آثاره السلبية؛ فقد تم تحديد أبعاد مقياس إدمان العالقات العاطفية في الدراسة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أن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الحالية بما يتناسب مع طبيعة عينة المراهقين وأهداف الدراسة. فقد أشارSussman (2010)</w:t>
      </w:r>
      <w:r>
        <w:rPr>
          <w:rFonts w:ascii="Arial" w:hAnsi="Arial" w:eastAsia="Arial"/>
          <w:b w:val="0"/>
          <w:i w:val="0"/>
          <w:color w:val="000000"/>
          <w:sz w:val="28"/>
        </w:rPr>
        <w:t>إدمان الحب قد يتضمن أنماطًا م ن االنشغال بالعالقة، والرغبة الملحة، والتعلق واالعتماد، فضالً عن االستمرار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وجود مظاهر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العالقة أو السعي إليها رغم النتائج السلبية. كما أوضحReynaud et al. (2010)</w:t>
      </w:r>
      <w:r>
        <w:rPr>
          <w:rFonts w:ascii="Arial" w:hAnsi="Arial" w:eastAsia="Arial"/>
          <w:b w:val="0"/>
          <w:i w:val="0"/>
          <w:color w:val="000000"/>
          <w:sz w:val="28"/>
        </w:rPr>
        <w:t>تتشابه مع اإلدمان، من بينها التركيز الشديد على موضوع الحب، واألفكار المتطفلة، واضطراب المزاج ع ند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.االنفصال، واالستمرار في السلوك غير التكيفي رغم معرفة عواقبه </w:t>
      </w:r>
    </w:p>
    <w:p>
      <w:pPr>
        <w:autoSpaceDN w:val="0"/>
        <w:tabs>
          <w:tab w:pos="5124" w:val="left"/>
          <w:tab w:pos="557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أن الحب الرومانسي المكثف قد يرتبط ببعض مظاهر السلوك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بينFisher et al. (2016)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اإلدماني، مثل الرغبة الملحة، والتركيز الشديد، واالعتماد االنفعالي، واالنسحاب واالنتكاس، مع ارتباط الخبرة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العا.طفية بمناطق عصبية مرتبطة بنظام المكافأة </w:t>
      </w:r>
    </w:p>
    <w:p>
      <w:pPr>
        <w:autoSpaceDN w:val="0"/>
        <w:autoSpaceDE w:val="0"/>
        <w:widowControl/>
        <w:spacing w:line="233" w:lineRule="auto" w:before="218" w:after="0"/>
        <w:ind w:left="0" w:right="74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:وفي ضوء ذلك، يتكون المقياس في صورته األولية من األبعاد اآلتية </w:t>
      </w:r>
    </w:p>
    <w:p>
      <w:pPr>
        <w:autoSpaceDN w:val="0"/>
        <w:tabs>
          <w:tab w:pos="6584" w:val="left"/>
          <w:tab w:pos="6678" w:val="left"/>
          <w:tab w:pos="8356" w:val="left"/>
          <w:tab w:pos="8562" w:val="left"/>
        </w:tabs>
        <w:autoSpaceDE w:val="0"/>
        <w:widowControl/>
        <w:spacing w:line="372" w:lineRule="exact" w:before="160" w:after="0"/>
        <w:ind w:left="76" w:right="72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اًلنشغال بالعالقة العاطفيةPreoccupation with the Romantic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Relationship</w:t>
      </w:r>
    </w:p>
    <w:p>
      <w:pPr>
        <w:autoSpaceDN w:val="0"/>
        <w:tabs>
          <w:tab w:pos="1020" w:val="left"/>
          <w:tab w:pos="1888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ر المر اهق</w:t>
      </w:r>
      <w:r>
        <w:rPr>
          <w:rFonts w:ascii="Arial" w:hAnsi="Arial" w:eastAsia="Arial"/>
          <w:b w:val="0"/>
          <w:i w:val="0"/>
          <w:color w:val="000000"/>
          <w:sz w:val="28"/>
        </w:rPr>
        <w:t>يشير هذا البعد إلى استحواذ العالقة العاطفية والطرف اآلخر على جانب كبير من تفكي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واهتمامه، بما يجعله منشغالً بصورة متكررة بالتواصل مع الطرف اآلخر، ومتابعة أخباره وتفاعالته، والتفكير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العالقة ومستقبلها، على نحو قد يؤثر في تركيزه على الجوانب األخرى من حياته </w:t>
      </w:r>
    </w:p>
    <w:p>
      <w:pPr>
        <w:autoSpaceDN w:val="0"/>
        <w:tabs>
          <w:tab w:pos="76" w:val="left"/>
          <w:tab w:pos="6090" w:val="left"/>
          <w:tab w:pos="6262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ويتفق هذا البعد مع ما أشارت إليه األدبيات من أن إدمان الحب قد يتضمن ًتركيزًا شديدًا وانشغاال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.مستمرًا بموضوع الحب، إلى جانب األفكار المتطفلة المرتبطة بالطرف اآلخر والعالقةReynaud 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al., 2010; Sussman, 2010</w:t>
      </w:r>
    </w:p>
    <w:p>
      <w:pPr>
        <w:autoSpaceDN w:val="0"/>
        <w:autoSpaceDE w:val="0"/>
        <w:widowControl/>
        <w:spacing w:line="233" w:lineRule="auto" w:before="146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63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372" w:val="left"/>
          <w:tab w:pos="422" w:val="left"/>
          <w:tab w:pos="2206" w:val="left"/>
          <w:tab w:pos="2378" w:val="left"/>
          <w:tab w:pos="2524" w:val="left"/>
          <w:tab w:pos="2624" w:val="left"/>
          <w:tab w:pos="2798" w:val="left"/>
          <w:tab w:pos="2892" w:val="left"/>
          <w:tab w:pos="2904" w:val="left"/>
          <w:tab w:pos="3076" w:val="left"/>
          <w:tab w:pos="6668" w:val="left"/>
          <w:tab w:pos="6810" w:val="left"/>
          <w:tab w:pos="6910" w:val="left"/>
          <w:tab w:pos="6914" w:val="left"/>
          <w:tab w:pos="7004" w:val="left"/>
          <w:tab w:pos="7284" w:val="left"/>
          <w:tab w:pos="7376" w:val="left"/>
          <w:tab w:pos="7618" w:val="left"/>
          <w:tab w:pos="7956" w:val="left"/>
          <w:tab w:pos="8356" w:val="left"/>
          <w:tab w:pos="8562" w:val="left"/>
          <w:tab w:pos="8988" w:val="left"/>
        </w:tabs>
        <w:autoSpaceDE w:val="0"/>
        <w:widowControl/>
        <w:spacing w:line="44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>ي س</w:t>
      </w:r>
      <w:r>
        <w:rPr>
          <w:rFonts w:ascii="Arial" w:hAnsi="Arial" w:eastAsia="Arial"/>
          <w:b w:val="0"/>
          <w:i w:val="0"/>
          <w:color w:val="000000"/>
          <w:sz w:val="28"/>
        </w:rPr>
        <w:t>يُقصد باالنشغال بالعالقة العاطفية إجرائيًا الدرجة التي يحصل عليها المراهق على الفقرات التي تق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.مدى استحواذ التفكير في العالقة والطرف اآلخر على اهتمامه ووقته وانتباهه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اًلعتماد اًلنفعالي على الطرف اآلخرEmotional Dependence on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8"/>
        </w:rPr>
        <w:t>Partner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هذا البعد إلى اعتماد المراهق بدرجة مرتفعة على وجود الطرف اآلخر وتفاعله معه في تحقيق</w:t>
      </w:r>
      <w:r>
        <w:rPr>
          <w:rFonts w:ascii="Arial" w:hAnsi="Arial" w:eastAsia="Arial"/>
          <w:b w:val="0"/>
          <w:i w:val="0"/>
          <w:color w:val="000000"/>
          <w:sz w:val="28"/>
        </w:rPr>
        <w:t>الشعور باألمان والط مأنينة والقبول والقيمة الذاتية، بحيث يصعب عليه الحفاظ على استقراره االنفعالي بصورة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.مستقلة عن العالقة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ويستند هذا البعد إلى ما تناولته األدبيات من مظاهر االعتماد العاطفي المرتبطة بإدمان الحب، حيث</w:t>
      </w:r>
      <w:r>
        <w:rPr>
          <w:rFonts w:ascii="Arial" w:hAnsi="Arial" w:eastAsia="Arial"/>
          <w:b w:val="0"/>
          <w:i w:val="0"/>
          <w:color w:val="000000"/>
          <w:sz w:val="28"/>
        </w:rPr>
        <w:t>أشير إلى وجود اعتماد انفعالي وجسدي على موضوع الحب، وإلى أن اال نفصال عنه قد يرتبط بتغيرات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.انفعالية سلبيةFisher et al., 2016; Reynaud et al., 2010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يُقصد باالعتماد االنفعالي إجرائيًا الدرجة التي يحصل عليها المراهق على الفقرات التي تقيس مدى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اعتماده على الطرف اآلخر في إشباع احتياجاته االنفعالية وتح.قيق شعوره باألمان والقبول واالستقرار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فقدان السيطرة على سلوكيات العالقةLoss of Control over Relationship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Behaviors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هذا البعد إلى صعوبة المراهق في التحكم في السلوكيات المرتبطة بالعالقة العاطفية، مثل تكرار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التواصل أو المتابعة أو محاولة االطمئنان على الطرف اآلخر، رغم إدراكه أن هذه السلوكيات قد تكون مفرطة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.أو غير مناسبة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ويرتبط هذا البعد بالجانب القهري في إدمان الحب؛ إذ أشارت األدبيات إلى أن بعض أنماط إدمان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الحب تتسم بالسلوكيات غير التكيفية أو القهرية، مع استمرار السعي وراء موضوع الحب رغم ما قد يترتب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.ذلك من نتائج سلبيةReynaud et al., 2010; Sussman, 2010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على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يُقصد بفقدان السيطرة إجرائيًا الدرجة التي يحصل عليها المراهق على الفقرات التي تقيس عدم قدرته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.على ضبط أو تقليل السلوكيات المرتبطة بالعالقة العاطفية رغم محاولته ذلك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العالقةFear of Relationship Loss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الخوف من فقدان </w:t>
      </w:r>
      <w:r>
        <w:rPr>
          <w:rFonts w:ascii="Arial" w:hAnsi="Arial" w:eastAsia="Arial"/>
          <w:b w:val="0"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هذا البعد إلى مشاعر القلق والخوف المفرط التي تنتاب المراهق تجاه احتمال انتهاء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أو ابتعاد الطرف اآلخر عنه، وما قد يصاحب ذلك من حساسية شديدة تجاه مؤشرات الرفض أو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.التجاهل أو انخفاض التواصل </w:t>
      </w:r>
    </w:p>
    <w:p>
      <w:pPr>
        <w:autoSpaceDN w:val="0"/>
        <w:autoSpaceDE w:val="0"/>
        <w:widowControl/>
        <w:spacing w:line="233" w:lineRule="auto" w:before="29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64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322" w:val="left"/>
          <w:tab w:pos="388" w:val="left"/>
          <w:tab w:pos="430" w:val="left"/>
          <w:tab w:pos="626" w:val="left"/>
          <w:tab w:pos="932" w:val="left"/>
          <w:tab w:pos="1078" w:val="left"/>
          <w:tab w:pos="1248" w:val="left"/>
          <w:tab w:pos="1282" w:val="left"/>
          <w:tab w:pos="1376" w:val="left"/>
          <w:tab w:pos="1714" w:val="left"/>
          <w:tab w:pos="2606" w:val="left"/>
          <w:tab w:pos="4744" w:val="left"/>
          <w:tab w:pos="5036" w:val="left"/>
          <w:tab w:pos="5672" w:val="left"/>
          <w:tab w:pos="5842" w:val="left"/>
          <w:tab w:pos="6272" w:val="left"/>
          <w:tab w:pos="6366" w:val="left"/>
          <w:tab w:pos="6462" w:val="left"/>
          <w:tab w:pos="6692" w:val="left"/>
          <w:tab w:pos="6914" w:val="left"/>
          <w:tab w:pos="8356" w:val="left"/>
          <w:tab w:pos="8562" w:val="left"/>
        </w:tabs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ويرتبط هذا البعد بمظاهر التعلق الشديد واالعتماد على موضوع الحب، وما يصاحب فقدان أو تهديد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العالقة من مشاعر سلبية ورغبة قوية في استعادة القرب من الطرف اآلخر. وقد أشارت األدبيات إلى أن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Fisher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.االنفصال عن موضوع الحب قد يرتبط بأعراض انفعالية قوية ورغبة ملحة في إعادة االتصال به(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et al., 2016; Earp et al., 2017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يُقصد بالخوف من فقدان العالقة إجرائيًا الدرجة التي يحصل عليها المراهق على الفقرات التي تقيس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.شدة الخوف والقلق المرتبطين باحتمال فقدان الطرف اآلخر أو انتهاء العالقة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السلبيةPersistence Despite Negative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اًلستمرار في العالقة رغم النتائج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,Bold" w:hAnsi="Arial,Bold" w:eastAsia="Arial,Bold"/>
          <w:b/>
          <w:i w:val="0"/>
          <w:color w:val="000000"/>
          <w:sz w:val="28"/>
        </w:rPr>
        <w:t>Consequences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هذا البعد إلى استمرار المراهق في التمسك بالعالقة أو االنخراط في سلوكياتها رغم إدراكه لما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.يترتب عليها من آثار سلبية على حالته االنفعالية أو دراسته أو عالقاته االجتماعية أو توافقه الشخصي </w:t>
      </w:r>
      <w:r>
        <w:rPr>
          <w:rFonts w:ascii="Arial" w:hAnsi="Arial" w:eastAsia="Arial"/>
          <w:b w:val="0"/>
          <w:i w:val="0"/>
          <w:color w:val="000000"/>
          <w:sz w:val="28"/>
        </w:rPr>
        <w:t>ويُعد االستم رار في السلوك رغم معرفة عواقبه السلبية من المظاهر المهمة التي تناولتها األدبيات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وصف إدمان الحب، حيث قد يستمر الفرد في السعي وراء العالقة أو موضوع الحب على الرغم من األذى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.أو الضيق أو المشكالت الناتجة عنهاReynaud et al., 2010; Earp et al., 2017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التعر:يف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يُقصد باالستمرار رغم النتائج السلبية إجرائيًا الدرجة التي يحصل عليها المراهق على الفقرات التي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.تقيس استمراره في العالقة أو في السلوكيات المرتبطة بها رغم إدراكه لآلثار السلبية المترتبة عليها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( أعراض اًلنسحاب العاطفيEmotional Withdrawal Symptoms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6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يشير هذا البعد إلى ظهور مجموعة من االستجابات االنفعالية والنفسية السلبية لدى المراهق عند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ابتعاده عن الطرف اآلخر أو انخفاض التواصل معه، مثل القلق والتوتر والشعور بالفراغ والحزن وصعوبة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.التكيف مع غياب الطرف اآلخر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إلى ظهور مظاهر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ويحظى هذا البعد بدعم واضح في األدبيات؛ فقد أشارFisher et al. (2016)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أن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االنسحاب ضمن بعض صور الحب الرومانسي المكثف، كما أوضحReynaud et al. (2010)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االنفصال عن موضوع الحب قد يرتبط بالمزاج السلبي وفقدان المتعة واضطرابات النوم، وهي مظاهر تتشابه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.مع بعض أعراض االنسحاب في اإلدمانات األخرى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:التعريف اإلجرائي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يُقصد بأعراض االنسحاب العاطفي إجرائيًا الدرجة التي يحصل عليها المراهق على الفقرات التي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.تقيس شدة األعراض االنفعالية التي تظهر لديه عند انخفاض التواصل مع الطرف اآلخر أو ابتعاده عنه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خالصة أبعاد المقياس </w:t>
      </w:r>
    </w:p>
    <w:p>
      <w:pPr>
        <w:autoSpaceDN w:val="0"/>
        <w:autoSpaceDE w:val="0"/>
        <w:widowControl/>
        <w:spacing w:line="233" w:lineRule="auto" w:before="290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65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356" w:val="left"/>
          <w:tab w:pos="416" w:val="left"/>
          <w:tab w:pos="526" w:val="left"/>
          <w:tab w:pos="586" w:val="left"/>
          <w:tab w:pos="1870" w:val="left"/>
          <w:tab w:pos="2042" w:val="left"/>
          <w:tab w:pos="2648" w:val="left"/>
          <w:tab w:pos="3082" w:val="left"/>
          <w:tab w:pos="3252" w:val="left"/>
          <w:tab w:pos="4378" w:val="left"/>
          <w:tab w:pos="4548" w:val="left"/>
          <w:tab w:pos="7014" w:val="left"/>
          <w:tab w:pos="7398" w:val="left"/>
          <w:tab w:pos="7570" w:val="left"/>
          <w:tab w:pos="7732" w:val="left"/>
          <w:tab w:pos="8022" w:val="left"/>
          <w:tab w:pos="8192" w:val="left"/>
          <w:tab w:pos="9344" w:val="left"/>
        </w:tabs>
        <w:autoSpaceDE w:val="0"/>
        <w:widowControl/>
        <w:spacing w:line="32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وبناءً على العرض السابق، يتكون مقياس إدمان العالقات العاطفية لدى المراهقين في صورته األولية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:من ستة أبعاد رئيسة، هي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االنشغال بالعالقة العاطفيةPreoccupation with the Romantic Relationship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االعتماد االنفعالي على الطرف اآلخرEmotional Dependence on the Partner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فقدان السيطرة على سلوكيات ال( عالقةLoss of Control over Relationship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Behaviors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الخوف من فقدان العالقةFear of Relationship Loss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االستمرار في العالقة رغم النتائج السلبيةPersistence Despite Negative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Consequences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أعراض االنسحاب العاطفيEmotional Withdrawal Symptoms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األبعاد مجتمعة إلى أن إدمان العالقات العاطفية في الدراسة الحالية ال يُقصد به مجرد شدة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وتشير هذه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الحب أو قوة االرتباط العاطفي، وإنما نمط من االنخراط العاطفي والسلوكي المفرط وغير التكيفي الذي يتسم</w:t>
      </w:r>
      <w:r>
        <w:rPr>
          <w:rFonts w:ascii="Arial" w:hAnsi="Arial" w:eastAsia="Arial"/>
          <w:b w:val="0"/>
          <w:i w:val="0"/>
          <w:color w:val="000000"/>
          <w:sz w:val="28"/>
        </w:rPr>
        <w:t>أو نتائج سلبية أو صعوب ة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بفقدان السيطرة أو االعتماد الشديد أو االنشغال القهري، ويترتب عليه ضيق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التكيف عند انخفاض التواصل أو فقدان العالقة. وهذا التمييز مهم منهجيًا؛ ألن األدبيات تفرق بين الحب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.الرومانسي الطبيعي أو الشديد وبين األنماط المرضية أو اإلدمانية التي ترتبط بالضرر أو التعطيل الوظيفي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Earp et al., 2017; Reynaud et al., 2010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</w:p>
    <w:p>
      <w:pPr>
        <w:autoSpaceDN w:val="0"/>
        <w:autoSpaceDE w:val="0"/>
        <w:widowControl/>
        <w:spacing w:line="233" w:lineRule="auto" w:before="610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66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8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0"/>
        </w:rPr>
        <w:t>الصورة األولية لفقرات مقياس إدمان العالقات العاطفية لدى المراهقين</w:t>
      </w:r>
    </w:p>
    <w:p>
      <w:pPr>
        <w:autoSpaceDN w:val="0"/>
        <w:autoSpaceDE w:val="0"/>
        <w:widowControl/>
        <w:spacing w:line="230" w:lineRule="auto" w:before="244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>أوالً: تعليمات المقياس</w:t>
      </w:r>
    </w:p>
    <w:p>
      <w:pPr>
        <w:autoSpaceDN w:val="0"/>
        <w:autoSpaceDE w:val="0"/>
        <w:widowControl/>
        <w:spacing w:line="230" w:lineRule="auto" w:before="35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:عزيزي الطالب/عزيزتي الطالبة </w:t>
      </w:r>
    </w:p>
    <w:p>
      <w:pPr>
        <w:autoSpaceDN w:val="0"/>
        <w:autoSpaceDE w:val="0"/>
        <w:widowControl/>
        <w:spacing w:line="233" w:lineRule="auto" w:before="29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فيما يلي مجموعة من العبارات التي تصف بعض األفكار والمشاعر والتصرفات التي قد يمر بها</w:t>
      </w:r>
    </w:p>
    <w:p>
      <w:pPr>
        <w:autoSpaceDN w:val="0"/>
        <w:autoSpaceDE w:val="0"/>
        <w:widowControl/>
        <w:spacing w:line="233" w:lineRule="auto" w:before="6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 في عالقته العاطفية بالطرف اآلخر </w:t>
      </w:r>
    </w:p>
    <w:p>
      <w:pPr>
        <w:autoSpaceDN w:val="0"/>
        <w:autoSpaceDE w:val="0"/>
        <w:widowControl/>
        <w:spacing w:line="233" w:lineRule="auto" w:before="21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أمام</w:t>
      </w:r>
      <w:r>
        <w:rPr>
          <w:rFonts w:ascii="Arial" w:hAnsi="Arial" w:eastAsia="Arial"/>
          <w:b w:val="0"/>
          <w:i w:val="0"/>
          <w:color w:val="000000"/>
          <w:sz w:val="28"/>
        </w:rPr>
        <w:t>( اقرأ كل عبارة بعناية، ثم حدد مدى انطباقها عليك خالل الفترة الحالية، وذلك بوضع عالمة</w:t>
      </w:r>
      <w:r>
        <w:rPr>
          <w:rFonts w:ascii="Segoe UI Symbol" w:hAnsi="Segoe UI Symbol" w:eastAsia="Segoe UI Symbol"/>
          <w:b w:val="0"/>
          <w:i w:val="0"/>
          <w:color w:val="000000"/>
          <w:sz w:val="28"/>
        </w:rPr>
        <w:t>✓</w:t>
      </w:r>
    </w:p>
    <w:p>
      <w:pPr>
        <w:autoSpaceDN w:val="0"/>
        <w:autoSpaceDE w:val="0"/>
        <w:widowControl/>
        <w:spacing w:line="233" w:lineRule="auto" w:before="8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.البديل الذي يعبر عنك بصورة أدق </w:t>
      </w:r>
    </w:p>
    <w:p>
      <w:pPr>
        <w:autoSpaceDN w:val="0"/>
        <w:autoSpaceDE w:val="0"/>
        <w:widowControl/>
        <w:spacing w:line="233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 توجد إجابة صحيحة أو خاطئة، والمطلوب هو التعبير عن حالتك كما هي، مع العلم أن إجاباتك</w:t>
      </w:r>
    </w:p>
    <w:p>
      <w:pPr>
        <w:autoSpaceDN w:val="0"/>
        <w:autoSpaceDE w:val="0"/>
        <w:widowControl/>
        <w:spacing w:line="233" w:lineRule="auto" w:before="6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.ستُستخدم ألغراض البحث العلمي فقط </w:t>
      </w:r>
    </w:p>
    <w:p>
      <w:pPr>
        <w:autoSpaceDN w:val="0"/>
        <w:autoSpaceDE w:val="0"/>
        <w:widowControl/>
        <w:spacing w:line="310" w:lineRule="exact" w:before="342" w:after="0"/>
        <w:ind w:left="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بدائل الس:تجابة</w:t>
      </w:r>
    </w:p>
    <w:p>
      <w:pPr>
        <w:autoSpaceDN w:val="0"/>
        <w:tabs>
          <w:tab w:pos="8988" w:val="left"/>
        </w:tabs>
        <w:autoSpaceDE w:val="0"/>
        <w:widowControl/>
        <w:spacing w:line="233" w:lineRule="auto" w:before="290" w:after="0"/>
        <w:ind w:left="809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.دائمًا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</w:p>
    <w:p>
      <w:pPr>
        <w:autoSpaceDN w:val="0"/>
        <w:tabs>
          <w:tab w:pos="8988" w:val="left"/>
        </w:tabs>
        <w:autoSpaceDE w:val="0"/>
        <w:widowControl/>
        <w:spacing w:line="233" w:lineRule="auto" w:before="8" w:after="0"/>
        <w:ind w:left="80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.غالبًا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</w:p>
    <w:p>
      <w:pPr>
        <w:autoSpaceDN w:val="0"/>
        <w:tabs>
          <w:tab w:pos="8988" w:val="left"/>
        </w:tabs>
        <w:autoSpaceDE w:val="0"/>
        <w:widowControl/>
        <w:spacing w:line="233" w:lineRule="auto" w:before="10" w:after="0"/>
        <w:ind w:left="80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.أحيانًا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</w:p>
    <w:p>
      <w:pPr>
        <w:autoSpaceDN w:val="0"/>
        <w:tabs>
          <w:tab w:pos="8988" w:val="left"/>
        </w:tabs>
        <w:autoSpaceDE w:val="0"/>
        <w:widowControl/>
        <w:spacing w:line="233" w:lineRule="auto" w:before="8" w:after="0"/>
        <w:ind w:left="80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.نادرًا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</w:p>
    <w:p>
      <w:pPr>
        <w:autoSpaceDN w:val="0"/>
        <w:tabs>
          <w:tab w:pos="8988" w:val="left"/>
        </w:tabs>
        <w:autoSpaceDE w:val="0"/>
        <w:widowControl/>
        <w:spacing w:line="233" w:lineRule="auto" w:before="6" w:after="0"/>
        <w:ind w:left="82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.أبدًا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</w:p>
    <w:p>
      <w:pPr>
        <w:autoSpaceDN w:val="0"/>
        <w:autoSpaceDE w:val="0"/>
        <w:widowControl/>
        <w:spacing w:line="230" w:lineRule="auto" w:before="102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البعد األول: االنشغال بالعالقة العاطفية</w:t>
      </w:r>
    </w:p>
    <w:p>
      <w:pPr>
        <w:autoSpaceDN w:val="0"/>
        <w:autoSpaceDE w:val="0"/>
        <w:widowControl/>
        <w:spacing w:line="312" w:lineRule="exact" w:before="346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Preoccupation with the Romantic Relationship</w:t>
      </w:r>
    </w:p>
    <w:p>
      <w:pPr>
        <w:autoSpaceDN w:val="0"/>
        <w:autoSpaceDE w:val="0"/>
        <w:widowControl/>
        <w:spacing w:line="233" w:lineRule="auto" w:before="288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.أفكر في الشخص الذي أرتبط به عاطفيًا معظم الوقت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autoSpaceDN w:val="0"/>
        <w:autoSpaceDE w:val="0"/>
        <w:widowControl/>
        <w:spacing w:line="233" w:lineRule="auto" w:before="8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.يصعب عليَّ التركيز في دراستي عندما أفكر في عالقتي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autoSpaceDN w:val="0"/>
        <w:autoSpaceDE w:val="0"/>
        <w:widowControl/>
        <w:spacing w:line="233" w:lineRule="auto" w:before="8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.أخبار الطرف اآلخر باستمرار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أجد نفسي أتابع </w:t>
      </w:r>
      <w:r>
        <w:rPr>
          <w:rFonts w:ascii="Arial" w:hAnsi="Arial" w:eastAsia="Arial"/>
          <w:b w:val="0"/>
          <w:i w:val="0"/>
          <w:color w:val="000000"/>
          <w:sz w:val="28"/>
        </w:rPr>
        <w:t>0</w:t>
      </w:r>
    </w:p>
    <w:p>
      <w:pPr>
        <w:autoSpaceDN w:val="0"/>
        <w:autoSpaceDE w:val="0"/>
        <w:widowControl/>
        <w:spacing w:line="233" w:lineRule="auto" w:before="8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.أفكر كثيرًا فيما يفعله الطرف اآلخر عندما ال يكون معي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</w:t>
      </w:r>
    </w:p>
    <w:p>
      <w:pPr>
        <w:autoSpaceDN w:val="0"/>
        <w:autoSpaceDE w:val="0"/>
        <w:widowControl/>
        <w:spacing w:line="233" w:lineRule="auto" w:before="10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أن عالقتي العاطفية تشغل جزءًا كبيرًا من يومي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</w:p>
    <w:p>
      <w:pPr>
        <w:autoSpaceDN w:val="0"/>
        <w:autoSpaceDE w:val="0"/>
        <w:widowControl/>
        <w:spacing w:line="233" w:lineRule="auto" w:before="8" w:after="0"/>
        <w:ind w:left="20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.ًأجد صعوبة في إيقاف التفكير في الطرف اآلخر حتى عندما أكون مشغوال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6</w:t>
      </w:r>
    </w:p>
    <w:p>
      <w:pPr>
        <w:autoSpaceDN w:val="0"/>
        <w:autoSpaceDE w:val="0"/>
        <w:widowControl/>
        <w:spacing w:line="233" w:lineRule="auto" w:before="8" w:after="0"/>
        <w:ind w:left="9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أهتم بمعرفة تفاصيل ما يفعله الطرف اآلخر أكثر من اهتمامي.ببعض أموري الشخصية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autoSpaceDN w:val="0"/>
        <w:autoSpaceDE w:val="0"/>
        <w:widowControl/>
        <w:spacing w:line="233" w:lineRule="auto" w:before="10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.أفكر كثيرًا في مستقبل عالقتي بالطرف اآلخر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</w:p>
    <w:p>
      <w:pPr>
        <w:autoSpaceDN w:val="0"/>
        <w:autoSpaceDE w:val="0"/>
        <w:widowControl/>
        <w:spacing w:line="233" w:lineRule="auto" w:before="10" w:after="0"/>
        <w:ind w:left="0" w:right="38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.أنتظر رسائل الطرف اآلخر أو اتصاالته وأفكر فيها كثيرًا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9</w:t>
      </w:r>
    </w:p>
    <w:p>
      <w:pPr>
        <w:autoSpaceDN w:val="0"/>
        <w:tabs>
          <w:tab w:pos="8690" w:val="left"/>
          <w:tab w:pos="8766" w:val="left"/>
        </w:tabs>
        <w:autoSpaceDE w:val="0"/>
        <w:widowControl/>
        <w:spacing w:line="233" w:lineRule="auto" w:before="6" w:after="0"/>
        <w:ind w:left="13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نفسي أعود للتفكير في عالقتي العاطفية حتى أثناء قيامي بأشياء أخرى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53</w:t>
      </w:r>
    </w:p>
    <w:p>
      <w:pPr>
        <w:autoSpaceDN w:val="0"/>
        <w:autoSpaceDE w:val="0"/>
        <w:widowControl/>
        <w:spacing w:line="233" w:lineRule="auto" w:before="542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67 </w:t>
      </w:r>
    </w:p>
    <w:p>
      <w:pPr>
        <w:sectPr>
          <w:pgSz w:w="12240" w:h="15840"/>
          <w:pgMar w:top="726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البعد الثاني: االعتماد االنفعالي على الطرف اآلخر</w:t>
      </w:r>
    </w:p>
    <w:p>
      <w:pPr>
        <w:autoSpaceDN w:val="0"/>
        <w:autoSpaceDE w:val="0"/>
        <w:widowControl/>
        <w:spacing w:line="312" w:lineRule="exact" w:before="346" w:after="0"/>
        <w:ind w:left="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Emotional Dependence on the Partner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286" w:after="0"/>
        <w:ind w:left="148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أنني ال أكون بخير نفسيًا إال عندما يكون الطرف اآلخر قريبًا مني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55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9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.أحتاج إلى اهتمام الطرف اآلخر حتى أشعر باالطمئنان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16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.يتوقف شعوري بالسعادة بدرجة كبيرة على تعامل الطرف اآلخر معي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50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3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أشعر باألمان عندما أتحدث مع الطرف اآلخر أكثر مما أشعر به ع.ندما أكون بمفردي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54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12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.يصعب عليَّ التعامل مع مشكالتي االنفعالية دون اللجوء إلى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16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أن وجود الطرف اآلخر في حياتي ضروري الستقراري النفسي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56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4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.يتغير مزاجي بسرعة تبعًا لطريقة تعامل الطرف اآلخر معي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9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بالفراغ عندما ال أتلقى اهتمامًا من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4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أحتا.ج إلى تأكيد الطرف اآلخر لمحبته لي حتى أشعر بالراحة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59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6" w:after="0"/>
        <w:ind w:left="268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أنني ال أستطيع االستغناء عاطفيًا عن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23</w:t>
      </w:r>
    </w:p>
    <w:p>
      <w:pPr>
        <w:autoSpaceDN w:val="0"/>
        <w:autoSpaceDE w:val="0"/>
        <w:widowControl/>
        <w:spacing w:line="230" w:lineRule="auto" w:before="1022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البعد الثالث: فقدان السيطرة على سلوكيات العالقة</w:t>
      </w:r>
    </w:p>
    <w:p>
      <w:pPr>
        <w:autoSpaceDN w:val="0"/>
        <w:autoSpaceDE w:val="0"/>
        <w:widowControl/>
        <w:spacing w:line="310" w:lineRule="exact" w:before="348" w:after="0"/>
        <w:ind w:left="0" w:right="2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Loss of Control over Relationship Behaviors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288" w:after="0"/>
        <w:ind w:left="17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أحاول تقليل التواصل مع الطرف اآلخر، لكنني أعود إليه مرة.أخرى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25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18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صعوبة في منع نفسي من إرسال رسائل متكررة للطرف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389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.أتابع الطرف اآلخر أكثر مما كنت أخطط له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20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2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.أستمر في التواصل مع الطرف اآلخر حتى عندما أقرر التوقف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24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17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صعوبة في التحكم في رغبتي في معرفة ما يفعله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21</w:t>
      </w:r>
    </w:p>
    <w:p>
      <w:pPr>
        <w:autoSpaceDN w:val="0"/>
        <w:tabs>
          <w:tab w:pos="3944" w:val="left"/>
          <w:tab w:pos="8616" w:val="left"/>
          <w:tab w:pos="8692" w:val="left"/>
        </w:tabs>
        <w:autoSpaceDE w:val="0"/>
        <w:widowControl/>
        <w:spacing w:line="233" w:lineRule="auto" w:before="10" w:after="0"/>
        <w:ind w:left="15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.محاولتي التوقف عن ذلك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أعود إلى متابعة حسابات الطرف اآلخر رغم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26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10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نفسي أتواصل مع الطرف اآلخر في أوقات ال يكون فيها التواصل مناسبًا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8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.أكرر االطمئنان على الطرف اآلخر حتى عندما ال يكون هناك ما يدعو إلى ذلك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2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صعوبة في االلتزام بالحدود التي أضعها لنفسي في العالقة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29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6" w:after="0"/>
        <w:ind w:left="10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أشعر أحيانًا أنني أتصرف في عالقت.ي العاطفية بطريقة ال أستطيع التحكم فيها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03</w:t>
      </w:r>
    </w:p>
    <w:p>
      <w:pPr>
        <w:autoSpaceDN w:val="0"/>
        <w:autoSpaceDE w:val="0"/>
        <w:widowControl/>
        <w:spacing w:line="230" w:lineRule="auto" w:before="1024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البعد الرابع: الخوف من فقدان العالقة</w:t>
      </w:r>
    </w:p>
    <w:p>
      <w:pPr>
        <w:autoSpaceDN w:val="0"/>
        <w:autoSpaceDE w:val="0"/>
        <w:widowControl/>
        <w:spacing w:line="312" w:lineRule="exact" w:before="346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Fear of Relationship Loss</w:t>
      </w:r>
    </w:p>
    <w:p>
      <w:pPr>
        <w:autoSpaceDN w:val="0"/>
        <w:autoSpaceDE w:val="0"/>
        <w:widowControl/>
        <w:spacing w:line="233" w:lineRule="auto" w:before="45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68 </w:t>
      </w:r>
    </w:p>
    <w:p>
      <w:pPr>
        <w:sectPr>
          <w:pgSz w:w="12240" w:h="15840"/>
          <w:pgMar w:top="1088" w:right="1414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0" w:after="0"/>
        <w:ind w:left="34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.أخاف كثيرًا من أن تنتهي عالقتي بالطرف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05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30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.َّأشعر بالقلق عندما يتأخر الطرف اآلخر في الرد علي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1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أخشى أن يبتعد الطرف اآلخر عني إذا لم أتواصل معه باستمر.ار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00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4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.َّأشعر بالتوتر عندما أشعر أن اهتمام الطرف اآلخر بي قد قل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04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4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.يقلقني كثيرًا احتمال أن يستبدلني الطرف اآلخر بشخص آخر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49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بالخوف عندما يحدث خالف بيني وبين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06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5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.أحاول تجنب الخالف مع الطرف اآلخر حتى ال أفقد العالقة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2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أشعر بالقلق إذا لم أعرف سبب تغير ت.عامل الطرف اآلخر معي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35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.أفكر كثيرًا في احتمال أن يتركني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09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6" w:after="0"/>
        <w:ind w:left="2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أن فقدان هذه العالقة سيكون أمرًا يصعب عليَّ تحمله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43</w:t>
      </w:r>
    </w:p>
    <w:p>
      <w:pPr>
        <w:autoSpaceDN w:val="0"/>
        <w:autoSpaceDE w:val="0"/>
        <w:widowControl/>
        <w:spacing w:line="233" w:lineRule="auto" w:before="1026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البعد الخامس: االستمرار في العالقة رغم النتائج السلبية</w:t>
      </w:r>
    </w:p>
    <w:p>
      <w:pPr>
        <w:autoSpaceDN w:val="0"/>
        <w:autoSpaceDE w:val="0"/>
        <w:widowControl/>
        <w:spacing w:line="310" w:lineRule="exact" w:before="344" w:after="0"/>
        <w:ind w:left="0" w:right="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Persistence Despite Negative Consequences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290" w:after="0"/>
        <w:ind w:left="28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أستمر في عالقتي العاطفية رغم أنها.تسبب لي مشكالت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45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32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.أستمر في العالقة رغم تأثيرها السلبي على دراستي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0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.أعود إلى العالقة رغم أنني تعرضت فيها لمواقف أزعجتني كثيرًا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40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8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.أتمسك بالعالقة رغم أنني أشعر أحيانًا أنها تضرني نفسيًا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44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14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صعوبة في االبتعاد عن العالقة رغم إدراكي آلثارها السلبية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64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أستمر في التواص.ل مع الطرف اآلخر رغم أن ذلك يسبب لي مشكالت مع أسرتي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46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4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.أتنازل عن بعض احتياجاتي أو حقوقي حتى ال تنتهي العالقة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37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.أقبل أمورًا ال ترضيني خوفًا من فقدان العالقة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7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.أعود إلى الطرف اآلخر رغم أنني قررت سابقًا االبتعاد عنه بسبب ما حدث بيننا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49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6" w:after="0"/>
        <w:ind w:left="197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أجد نفسي متمسكًا بالعالقة رغ.م أن االستمرار فيها يسبب لي ضيقًا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13</w:t>
      </w:r>
    </w:p>
    <w:p>
      <w:pPr>
        <w:autoSpaceDN w:val="0"/>
        <w:autoSpaceDE w:val="0"/>
        <w:widowControl/>
        <w:spacing w:line="230" w:lineRule="auto" w:before="102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البعد السادس: أعراض االنسحاب العاطفي</w:t>
      </w:r>
    </w:p>
    <w:p>
      <w:pPr>
        <w:autoSpaceDN w:val="0"/>
        <w:autoSpaceDE w:val="0"/>
        <w:widowControl/>
        <w:spacing w:line="310" w:lineRule="exact" w:before="348" w:after="0"/>
        <w:ind w:left="0" w:right="2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Emotional Withdrawal Symptoms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288" w:after="0"/>
        <w:ind w:left="32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بالتوتر عندما يقل تواصلي مع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15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0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بالحزن عندما ال أتحدث مع الطرف اآلخر لفترة من الوقت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12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37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بالفراغ عندما يبتعد الطرف اآلخر عني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10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24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يصبح م.زاجي سيئًا عندما ينقطع التواصل مع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14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10" w:after="0"/>
        <w:ind w:left="16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.أجد صعوبة في االستمتاع بوقتي عندما أكون بعيدًا عن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11</w:t>
      </w:r>
    </w:p>
    <w:p>
      <w:pPr>
        <w:autoSpaceDN w:val="0"/>
        <w:tabs>
          <w:tab w:pos="8616" w:val="left"/>
          <w:tab w:pos="8692" w:val="left"/>
        </w:tabs>
        <w:autoSpaceDE w:val="0"/>
        <w:widowControl/>
        <w:spacing w:line="233" w:lineRule="auto" w:before="8" w:after="0"/>
        <w:ind w:left="27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بالقلق عندما ال أستطيع التواصل مع الطرف اآلخر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16</w:t>
      </w:r>
    </w:p>
    <w:p>
      <w:pPr>
        <w:autoSpaceDN w:val="0"/>
        <w:autoSpaceDE w:val="0"/>
        <w:widowControl/>
        <w:spacing w:line="233" w:lineRule="auto" w:before="2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69 </w:t>
      </w:r>
    </w:p>
    <w:p>
      <w:pPr>
        <w:sectPr>
          <w:pgSz w:w="12240" w:h="15840"/>
          <w:pgMar w:top="722" w:right="1416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90" w:val="left"/>
          <w:tab w:pos="8766" w:val="left"/>
        </w:tabs>
        <w:autoSpaceDE w:val="0"/>
        <w:widowControl/>
        <w:spacing w:line="233" w:lineRule="auto" w:before="0" w:after="0"/>
        <w:ind w:left="14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بحاجة قوية إلى التواصل مع الطرف اآلخر عندما نبتعد عن بعضنا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12</w:t>
      </w:r>
    </w:p>
    <w:p>
      <w:pPr>
        <w:autoSpaceDN w:val="0"/>
        <w:tabs>
          <w:tab w:pos="8690" w:val="left"/>
          <w:tab w:pos="8766" w:val="left"/>
        </w:tabs>
        <w:autoSpaceDE w:val="0"/>
        <w:widowControl/>
        <w:spacing w:line="233" w:lineRule="auto" w:before="10" w:after="0"/>
        <w:ind w:left="29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يصعب عليَّ التكيف مع غياب الط.رف اآلخر عن حياتي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11</w:t>
      </w:r>
    </w:p>
    <w:p>
      <w:pPr>
        <w:autoSpaceDN w:val="0"/>
        <w:tabs>
          <w:tab w:pos="8690" w:val="left"/>
          <w:tab w:pos="8766" w:val="left"/>
        </w:tabs>
        <w:autoSpaceDE w:val="0"/>
        <w:widowControl/>
        <w:spacing w:line="233" w:lineRule="auto" w:before="8" w:after="0"/>
        <w:ind w:left="345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بالضيق عندما يقل اهتمام الطرف اآلخر بي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19</w:t>
      </w:r>
    </w:p>
    <w:p>
      <w:pPr>
        <w:autoSpaceDN w:val="0"/>
        <w:tabs>
          <w:tab w:pos="8690" w:val="left"/>
          <w:tab w:pos="8766" w:val="left"/>
        </w:tabs>
        <w:autoSpaceDE w:val="0"/>
        <w:widowControl/>
        <w:spacing w:line="233" w:lineRule="auto" w:before="6" w:after="0"/>
        <w:ind w:left="19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.أشعر أن غياب الطرف اآلخر يؤثر في حالتي النفسية بشكل واضح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63</w:t>
      </w:r>
    </w:p>
    <w:p>
      <w:pPr>
        <w:autoSpaceDN w:val="0"/>
        <w:autoSpaceDE w:val="0"/>
        <w:widowControl/>
        <w:spacing w:line="230" w:lineRule="auto" w:before="828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طريقة االستجابة والتصحيح المقترحة</w:t>
      </w:r>
    </w:p>
    <w:p>
      <w:pPr>
        <w:autoSpaceDN w:val="0"/>
        <w:autoSpaceDE w:val="0"/>
        <w:widowControl/>
        <w:spacing w:line="230" w:lineRule="auto" w:before="340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:تتم االستجابة عن كل فقرة وفق مقياس خماسي التدريج على النحو اآلتي </w:t>
      </w:r>
    </w:p>
    <w:p>
      <w:pPr>
        <w:autoSpaceDN w:val="0"/>
        <w:autoSpaceDE w:val="0"/>
        <w:widowControl/>
        <w:spacing w:line="314" w:lineRule="exact" w:before="338" w:after="0"/>
        <w:ind w:left="12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>الدرجة اًلستجابة</w:t>
      </w:r>
    </w:p>
    <w:p>
      <w:pPr>
        <w:autoSpaceDN w:val="0"/>
        <w:tabs>
          <w:tab w:pos="1480" w:val="left"/>
        </w:tabs>
        <w:autoSpaceDE w:val="0"/>
        <w:widowControl/>
        <w:spacing w:line="233" w:lineRule="auto" w:before="280" w:after="0"/>
        <w:ind w:left="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دائمًا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autoSpaceDN w:val="0"/>
        <w:tabs>
          <w:tab w:pos="1480" w:val="left"/>
        </w:tabs>
        <w:autoSpaceDE w:val="0"/>
        <w:widowControl/>
        <w:spacing w:line="233" w:lineRule="auto" w:before="280" w:after="0"/>
        <w:ind w:left="4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ًا غالب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4</w:t>
      </w:r>
    </w:p>
    <w:p>
      <w:pPr>
        <w:autoSpaceDN w:val="0"/>
        <w:tabs>
          <w:tab w:pos="1480" w:val="left"/>
        </w:tabs>
        <w:autoSpaceDE w:val="0"/>
        <w:widowControl/>
        <w:spacing w:line="233" w:lineRule="auto" w:before="280" w:after="0"/>
        <w:ind w:left="3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أحيانًا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3</w:t>
      </w:r>
    </w:p>
    <w:p>
      <w:pPr>
        <w:autoSpaceDN w:val="0"/>
        <w:tabs>
          <w:tab w:pos="1480" w:val="left"/>
        </w:tabs>
        <w:autoSpaceDE w:val="0"/>
        <w:widowControl/>
        <w:spacing w:line="233" w:lineRule="auto" w:before="280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نادرًا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autoSpaceDN w:val="0"/>
        <w:tabs>
          <w:tab w:pos="1480" w:val="left"/>
        </w:tabs>
        <w:autoSpaceDE w:val="0"/>
        <w:widowControl/>
        <w:spacing w:line="233" w:lineRule="auto" w:before="278" w:after="0"/>
        <w:ind w:left="5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أبدًا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1</w:t>
      </w:r>
    </w:p>
    <w:p>
      <w:pPr>
        <w:autoSpaceDN w:val="0"/>
        <w:autoSpaceDE w:val="0"/>
        <w:widowControl/>
        <w:spacing w:line="310" w:lineRule="exact" w:before="54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درجة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، وتشير الدرجة المرتفعة إلى ارتفاع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و066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وبذلك تتراوح الدرجة الكلية للصورة األولية للمقياس بين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06</w:t>
      </w:r>
    </w:p>
    <w:p>
      <w:pPr>
        <w:autoSpaceDN w:val="0"/>
        <w:autoSpaceDE w:val="0"/>
        <w:widowControl/>
        <w:spacing w:line="233" w:lineRule="auto" w:before="10" w:after="234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.مستوى إدمان العالقات العاطفية لدى المراهق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153"/>
        <w:gridCol w:w="3153"/>
        <w:gridCol w:w="3153"/>
      </w:tblGrid>
      <w:tr>
        <w:trPr>
          <w:trHeight w:hRule="exact" w:val="37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يتم عرضها على مجموع ة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، وال تمثل الصورة النهائية للمقياس؛ إذ س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صورة أولية للتحكيم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وتُعد هذه الفقرات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من المحكمين المتخصصين في الصحة النفسية وعلم النفس والتربية، للتحقق من مدى مالءمة الفقرات لألبعاد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التي تنتمي إليها، ووضوح صياغتها، ومناسبتها العمرية والثقافية لعينة الدراسة، ثم إجراء التحليالت</w:t>
      </w:r>
    </w:p>
    <w:p>
      <w:pPr>
        <w:autoSpaceDN w:val="0"/>
        <w:autoSpaceDE w:val="0"/>
        <w:widowControl/>
        <w:spacing w:line="230" w:lineRule="auto" w:before="8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السيكومترية الالزمة للوصول إلى الصورة النها.ئية للمقياس </w:t>
      </w:r>
    </w:p>
    <w:p>
      <w:pPr>
        <w:autoSpaceDN w:val="0"/>
        <w:autoSpaceDE w:val="0"/>
        <w:widowControl/>
        <w:spacing w:line="233" w:lineRule="auto" w:before="828" w:after="0"/>
        <w:ind w:left="0" w:right="7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رابعًا: التحقق من صدق المحتوى لمقياس إدمان العالقات العاطفية </w:t>
      </w:r>
    </w:p>
    <w:p>
      <w:pPr>
        <w:autoSpaceDN w:val="0"/>
        <w:autoSpaceDE w:val="0"/>
        <w:widowControl/>
        <w:spacing w:line="233" w:lineRule="auto" w:before="75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فقرة</w:t>
      </w:r>
      <w:r>
        <w:rPr>
          <w:rFonts w:ascii="Arial" w:hAnsi="Arial" w:eastAsia="Arial"/>
          <w:b w:val="0"/>
          <w:i w:val="0"/>
          <w:color w:val="000000"/>
          <w:sz w:val="28"/>
        </w:rPr>
        <w:t>( بعد االنتهاء من إعداد الصورة األولية لمقياس إدمان العالقات العاطفية، والتي تكونت من63</w:t>
      </w:r>
    </w:p>
    <w:p>
      <w:pPr>
        <w:autoSpaceDN w:val="0"/>
        <w:autoSpaceDE w:val="0"/>
        <w:widowControl/>
        <w:spacing w:line="233" w:lineRule="auto" w:before="6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موزعة على ستة أبعاد رئيسة، تم التحقق من صدق محتوى المقياس من خالل عرضه على مجموعة من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ا لمحكمين المتخصصين في مجاالت الصحة النفسية، وعلم النفس، والتربية؛ وذلك للتأكد من مدى مالءمة</w:t>
      </w:r>
    </w:p>
    <w:p>
      <w:pPr>
        <w:autoSpaceDN w:val="0"/>
        <w:autoSpaceDE w:val="0"/>
        <w:widowControl/>
        <w:spacing w:line="233" w:lineRule="auto" w:before="75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70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3806" w:right="0" w:hanging="3728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الفقرات للهدف الذي وضعت لقياسه، ومدى انتماء كل فقرة إلى البعد الذي تندرج تحته، فضالً عن وضوح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.صياغتها اللغوية ومدى مناسبتها للمرحلة العمرية لعينة الدراسة </w:t>
      </w:r>
    </w:p>
    <w:p>
      <w:pPr>
        <w:autoSpaceDN w:val="0"/>
        <w:autoSpaceDE w:val="0"/>
        <w:widowControl/>
        <w:spacing w:line="233" w:lineRule="auto" w:before="756" w:after="0"/>
        <w:ind w:left="0" w:right="7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م </w:t>
      </w:r>
      <w:r>
        <w:rPr>
          <w:rFonts w:ascii="Arial" w:hAnsi="Arial" w:eastAsia="Arial"/>
          <w:b w:val="0"/>
          <w:i w:val="0"/>
          <w:color w:val="000000"/>
          <w:sz w:val="28"/>
        </w:rPr>
        <w:t>هدف التحكي</w:t>
      </w:r>
    </w:p>
    <w:p>
      <w:pPr>
        <w:autoSpaceDN w:val="0"/>
        <w:tabs>
          <w:tab w:pos="78" w:val="left"/>
          <w:tab w:pos="454" w:val="left"/>
          <w:tab w:pos="1662" w:val="left"/>
          <w:tab w:pos="2024" w:val="left"/>
          <w:tab w:pos="2416" w:val="left"/>
          <w:tab w:pos="2480" w:val="left"/>
          <w:tab w:pos="2790" w:val="left"/>
          <w:tab w:pos="2950" w:val="left"/>
          <w:tab w:pos="3780" w:val="left"/>
          <w:tab w:pos="4060" w:val="left"/>
          <w:tab w:pos="4090" w:val="left"/>
          <w:tab w:pos="5824" w:val="left"/>
          <w:tab w:pos="6388" w:val="left"/>
          <w:tab w:pos="6886" w:val="left"/>
          <w:tab w:pos="6916" w:val="left"/>
          <w:tab w:pos="7172" w:val="left"/>
          <w:tab w:pos="7200" w:val="left"/>
          <w:tab w:pos="7894" w:val="left"/>
          <w:tab w:pos="8624" w:val="left"/>
          <w:tab w:pos="8640" w:val="left"/>
        </w:tabs>
        <w:autoSpaceDE w:val="0"/>
        <w:widowControl/>
        <w:spacing w:line="502" w:lineRule="exact" w:before="564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:استهدف عرض المقياس على المحكمين التحقق من األمور اآلتية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مدى مناسبة كل فقرة لقياس إدمان العالقات العاطفية لدى المراهقين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مدى انتماء كل فقرة إلى البعد الذي أدرجت تحته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وضوح الصياغة اللغوية للفقرات وخلوها من الغموض أو االلتباس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4. مناسبة محتوى ال.فقرات للخصائص النمائية والعمرية للمراهقين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عدم وجود تكرار أو تشابه جوهري بين الفقرات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شمول األبعاد لمظاهر إدمان العالقات العاطفية التي يستهدف المقياس قياسها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6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اقتراح ما يراه المحكمون من تعديالت أو حذف أو إضافة أو إعادة صياغة لبعض الفقرات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لتحكيم </w:t>
      </w:r>
      <w:r>
        <w:rPr>
          <w:rFonts w:ascii="Arial,Bold" w:hAnsi="Arial,Bold" w:eastAsia="Arial,Bold"/>
          <w:b/>
          <w:i w:val="0"/>
          <w:color w:val="000000"/>
          <w:sz w:val="28"/>
        </w:rPr>
        <w:t>إجراءات 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إعداد استمارة خاصة لتحكيم المقياس، تضمنت الفقرات الستين موزعة على أبعادها الستة، وأمام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:كل فقرة مجموعة من مؤشرات الحكم، بحيث يحدد المحكم مدى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.انتماء الفقرة للبعد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.وضوح الفقرة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.مالءمة الفقرة لعينة المراهقين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.سالمة الصياغة اللغوية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أتيح ،للمحكم إبداء مالحظاته ومقترحاته بشأن تعديل الفقرة أو حذفها أو نقلها إلى بُعد آخر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.باإلضافة إلى تقديم أي مقترحات يرى أنها تسهم في تحسين الصورة األولية للمقياس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معيار قبول الفقرات </w:t>
      </w:r>
      <w:r>
        <w:rPr>
          <w:rFonts w:ascii="Arial" w:hAnsi="Arial" w:eastAsia="Arial"/>
          <w:b w:val="0"/>
          <w:i w:val="0"/>
          <w:color w:val="000000"/>
          <w:sz w:val="28"/>
        </w:rPr>
        <w:t>تم االعتماد على نسبة اتفاق المحكمين بوصفها مؤشرًا أوليًا على صدق المحتوى، بحيث تُق بل الفقرة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إذا حققت نسبة اتفاق مناسبة بين المحكمين بشأن مالءمتها وانتمائها إلى البعد الذي تقيسه، بينما تخضع الفقرات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.التي تحصل على نسب اتفاق منخفضة للمراجعة وإعادة الصياغة أو الحذف وفقًا لطبيعة مالحظات المحكمين </w:t>
      </w:r>
    </w:p>
    <w:p>
      <w:pPr>
        <w:autoSpaceDN w:val="0"/>
        <w:autoSpaceDE w:val="0"/>
        <w:widowControl/>
        <w:spacing w:line="233" w:lineRule="auto" w:before="290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71 </w:t>
      </w:r>
    </w:p>
    <w:p>
      <w:pPr>
        <w:sectPr>
          <w:pgSz w:w="12240" w:h="15840"/>
          <w:pgMar w:top="722" w:right="1416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" w:val="left"/>
          <w:tab w:pos="1872" w:val="left"/>
          <w:tab w:pos="1968" w:val="left"/>
          <w:tab w:pos="2108" w:val="left"/>
          <w:tab w:pos="2568" w:val="left"/>
          <w:tab w:pos="2590" w:val="left"/>
          <w:tab w:pos="2770" w:val="left"/>
          <w:tab w:pos="3218" w:val="left"/>
          <w:tab w:pos="3612" w:val="left"/>
          <w:tab w:pos="3874" w:val="left"/>
          <w:tab w:pos="4068" w:val="left"/>
          <w:tab w:pos="5034" w:val="left"/>
          <w:tab w:pos="5380" w:val="left"/>
          <w:tab w:pos="5522" w:val="left"/>
          <w:tab w:pos="5878" w:val="left"/>
          <w:tab w:pos="8550" w:val="left"/>
          <w:tab w:pos="8562" w:val="left"/>
          <w:tab w:pos="8570" w:val="left"/>
        </w:tabs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وال يقتصر الحكم النهائي على نسبة االتفاق و حدها، وإنما تُؤخذ المالحظات العلمية واللغوية التي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.يقدمها المحكمون في االعتبار عند اتخاذ القرار بشأن كل فقرة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تعديل المقياس في ضوء آراء المحكمين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بعد استالم استمارات التحكيم، تم تحليل مالحظات المحكمين بشأن الفقرات واألبعاد، وإجراء</w:t>
      </w:r>
      <w:r>
        <w:rPr>
          <w:rFonts w:ascii="Arial" w:hAnsi="Arial" w:eastAsia="Arial"/>
          <w:b w:val="0"/>
          <w:i w:val="0"/>
          <w:color w:val="000000"/>
          <w:sz w:val="28"/>
        </w:rPr>
        <w:t>التعديالت الالزمة في ضوء آر ائهم، سواء من خالل إعادة صياغة بعض الفقرات لتصبح أكثر وضوحًا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ومالءمة للمراهقين، أو حذف الفقرات التي ال تحقق الهدف المطلوب، أو تعديل موضع بعض الفقرات إذا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.رأى المحكمون أنها أكثر ارتباطًا ببعد آخر </w:t>
      </w:r>
      <w:r>
        <w:rPr>
          <w:rFonts w:ascii="Arial" w:hAnsi="Arial" w:eastAsia="Arial"/>
          <w:b w:val="0"/>
          <w:i w:val="0"/>
          <w:color w:val="000000"/>
          <w:sz w:val="28"/>
        </w:rPr>
        <w:t>وبذلك تم التوصل إلى الصورة األولية المعدلة لمقياس إدمان العال قات العاطفية، تمهيدًا إلخضاعها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،للتطبيق االستطالعي؛ للتحقق من خصائصها السيكومترية من خالل دراسة االتساق الداخلي، وصدق البناء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.والثبات </w:t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.خامساا: التطبيق اًلستطالعي للمقياس والتحقق من خصائصه السيكومترية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،وفيها سنحدد العينة االستطالعية، وحجمها، وطريقة اختيارها ثم الصدق والثبات والتحليل اإلحصائي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.للفقرات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بعد االنتهاء من إعداد الصورة األولية لمقياس إدمان العالقات العاطفية، وعرضه على مجموعة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المحكمين المتخصصين وإجراء التعديالت المقترحة في ضوء آرائهم، تم إعداد المقياس في صورته األولية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المعدلة تمهيدًا للتحقق من خص.ائصه السيكومترية قبل تطبيقه في الدراسة األساسية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ويهدف التطبيق االستطالعي إلى التأكد من مدى مالءمة المقياس للتطبيق على عينة الدراسة، والتحقق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ًمن كفاءة فقراته، والكشف عن مدى اتساقها الداخلي، فضالً عن التحقق من مؤشرات صدقه وثباته، وصوال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إلى الصورة النهائية ا.لصالحة للتطبيق في الدراسة األساسية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هدف التطبيق اًلستطالعي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1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:يهدف التطبيق االستطالعي لمقياس إدمان العالقات العاطفية إلى تحقيق األهداف اآلتية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التحقق من وضوح تعليمات المقياس وفقراته بالنسبة للمراهقين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.العمرية والثقافية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2. التأكد من مناسبة الصياغة اللغوية لمستوى أفراد العينة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الكشف عن الفقرات التي قد يواجه أفراد العينة صعوبة في فهمها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حساب مؤشرات االتساق الداخلي لفقرات المقياس وأبعاده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4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التحقق من صدق المقياس باستخدام األساليب اإلحصائية المناسبة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التحقق من ثبات المقياس وأبعاده </w:t>
      </w:r>
      <w:r>
        <w:rPr>
          <w:rFonts w:ascii="Arial" w:hAnsi="Arial" w:eastAsia="Arial"/>
          <w:b w:val="0"/>
          <w:i w:val="0"/>
          <w:color w:val="000000"/>
          <w:sz w:val="28"/>
        </w:rPr>
        <w:t>6</w:t>
      </w:r>
    </w:p>
    <w:p>
      <w:pPr>
        <w:autoSpaceDN w:val="0"/>
        <w:autoSpaceDE w:val="0"/>
        <w:widowControl/>
        <w:spacing w:line="233" w:lineRule="auto" w:before="718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72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590" w:val="left"/>
          <w:tab w:pos="1096" w:val="left"/>
          <w:tab w:pos="1474" w:val="left"/>
          <w:tab w:pos="1516" w:val="left"/>
          <w:tab w:pos="1714" w:val="left"/>
          <w:tab w:pos="1866" w:val="left"/>
          <w:tab w:pos="2346" w:val="left"/>
          <w:tab w:pos="2368" w:val="left"/>
          <w:tab w:pos="3612" w:val="left"/>
          <w:tab w:pos="3870" w:val="left"/>
          <w:tab w:pos="3976" w:val="left"/>
          <w:tab w:pos="5632" w:val="left"/>
          <w:tab w:pos="5976" w:val="left"/>
          <w:tab w:pos="6070" w:val="left"/>
          <w:tab w:pos="6254" w:val="left"/>
          <w:tab w:pos="7240" w:val="left"/>
          <w:tab w:pos="7790" w:val="left"/>
          <w:tab w:pos="8640" w:val="left"/>
          <w:tab w:pos="8660" w:val="left"/>
        </w:tabs>
        <w:autoSpaceDE w:val="0"/>
        <w:widowControl/>
        <w:spacing w:line="454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2. تحديد الفقرات الت ي تتمتع بخصائص سيكومترية مناسبة، واستبعاد أو تعديل الفقرات التي ال تحقق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.المعايير المطلوبة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الوصول إلى الصورة النهائية للمقياس تمهيدًا الستخدامها في الدراسة األساسية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عينة التطبيق اًلستطالعي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>تُختار عينة التطبيق االستطالعي من المراهقين المنتمين إلى المجتم ع األصلي للدراسة، على أن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تتوافر فيهم الخصائص العامة نفسها لعينة الدراسة األساسية، مع عدم إدراج أفراد العينة االستطالعية ضمن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.العينة األساسية، وذلك لتجنب تأثير تعرضهم السابق للمقياس في نتائج التطبيق األساسي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قياس وطبيعة التحليالت السيكومترية المزمع </w:t>
      </w:r>
      <w:r>
        <w:rPr>
          <w:rFonts w:ascii="Arial" w:hAnsi="Arial" w:eastAsia="Arial"/>
          <w:b w:val="0"/>
          <w:i w:val="0"/>
          <w:color w:val="000000"/>
          <w:sz w:val="28"/>
        </w:rPr>
        <w:t>ويُحدد حجم العينة االستطالعية في ضوء عدد فقرات الم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.إجراؤها، وبما يسمح بالحصول على مؤشرات إحصائية مستقرة يمكن االعتماد عليها في فحص جودة الفقرات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إجراءات التطبيق اًلستطالعي </w:t>
      </w:r>
      <w:r>
        <w:rPr>
          <w:rFonts w:ascii="Arial,Bold" w:hAnsi="Arial,Bold" w:eastAsia="Arial,Bold"/>
          <w:b/>
          <w:i w:val="0"/>
          <w:color w:val="000000"/>
          <w:sz w:val="28"/>
        </w:rPr>
        <w:t>3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تطبيق الصورة األولية المعدلة للمقياس على أفراد العينة االستطالعية، بعد توضيح الهدف من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التطب.يق وطريقة االستجابة، والتأكيد على أن البيانات تستخدم ألغراض البحث العلمي فقط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وخالل التطبيق، تم رصد مدى استيعاب أفراد العينة لتعليمات المقياس وفقراته، ومدى حاجتهم إلى</w:t>
      </w:r>
      <w:r>
        <w:rPr>
          <w:rFonts w:ascii="Arial" w:hAnsi="Arial" w:eastAsia="Arial"/>
          <w:b w:val="0"/>
          <w:i w:val="0"/>
          <w:color w:val="000000"/>
          <w:sz w:val="28"/>
        </w:rPr>
        <w:t>ب ة أو</w:t>
      </w:r>
      <w:r>
        <w:rPr>
          <w:rFonts w:ascii="Arial" w:hAnsi="Arial" w:eastAsia="Arial"/>
          <w:b w:val="0"/>
          <w:i w:val="0"/>
          <w:color w:val="000000"/>
          <w:sz w:val="28"/>
        </w:rPr>
        <w:t>أي توضيحات إضافية، كما تم تسجيل المالحظات المتعلقة بالفقرات التي قد تتسم بالغموض أو الصعو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.التكرار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وبعد االنتهاء من التطبيق، تم تفريغ االستجابات وإدخالها إلى البرنامج اإلحصائي المناسب؛ إلجراء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.التحليالت الالزمة للتحقق من الخصائص السيكومترية للمقياس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فحص اًلتساق الداخلي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>فقرة والدرجة الكلي 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التحقق من االتساق الداخلي للمقياس من خالل دراسة العالقة بين درجة كل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.للبُعد الذي تنتمي إليه، وكذلك العالقة بين درجات األبعاد والدرجة الكلية للمقياس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ويهدف هذا اإلجراء إلى التحقق من مدى اتساق الفقرات مع البناء الذي يفترض أن تقيسه، والكشف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.عن الفقرات التي قد ال ترتبط بصورة كافية بالبعد الذي تنتمي إليه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يمكن حساب معامالت ارتباط الفقرة بالدرجة الكلية للمقياس بعد استبعاد درجة الفقرة من الدرجة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.الكلية؛ تجنبًا لتضخيم معامل االرتباط الناتج عن اشتراك الفقرة في الدرجة الكلية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صدق البناء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  <w:r>
        <w:rPr>
          <w:rFonts w:ascii="Arial" w:hAnsi="Arial" w:eastAsia="Arial"/>
          <w:b w:val="0"/>
          <w:i w:val="0"/>
          <w:color w:val="000000"/>
          <w:sz w:val="28"/>
        </w:rPr>
        <w:t>ي ها، ومدى</w:t>
      </w:r>
      <w:r>
        <w:rPr>
          <w:rFonts w:ascii="Arial" w:hAnsi="Arial" w:eastAsia="Arial"/>
          <w:b w:val="0"/>
          <w:i w:val="0"/>
          <w:color w:val="000000"/>
          <w:sz w:val="28"/>
        </w:rPr>
        <w:t>للتحقق من صدق بناء المقياس، يتم فحص مدى ارتباط الفقرات باألبعاد التي تنتمي إل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.ارتباط األبعاد بالدرجة الكلية للمقياس </w:t>
      </w:r>
    </w:p>
    <w:p>
      <w:pPr>
        <w:autoSpaceDN w:val="0"/>
        <w:autoSpaceDE w:val="0"/>
        <w:widowControl/>
        <w:spacing w:line="233" w:lineRule="auto" w:before="876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73 </w:t>
      </w:r>
    </w:p>
    <w:p>
      <w:pPr>
        <w:sectPr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" w:val="left"/>
          <w:tab w:pos="3756" w:val="left"/>
          <w:tab w:pos="6738" w:val="left"/>
        </w:tabs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وفي حالة توافر حجم عينة مناسب، يمكن استخدام التحليل العاملي االستكشافيExploratory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للتحقق من البنية العاملية للمقياس، والكشف عن مدى توافق البناء المستخلص</w:t>
      </w:r>
      <w:r>
        <w:rPr>
          <w:rFonts w:ascii="Arial" w:hAnsi="Arial" w:eastAsia="Arial"/>
          <w:b w:val="0"/>
          <w:i w:val="0"/>
          <w:color w:val="000000"/>
          <w:sz w:val="28"/>
        </w:rPr>
        <w:t>Factor Analysis – EFA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إحصائيًا مع األبعاد النظرية ا.لتي تم تحديدها عند إعداد المقياس </w:t>
      </w:r>
    </w:p>
    <w:p>
      <w:pPr>
        <w:autoSpaceDN w:val="0"/>
        <w:autoSpaceDE w:val="0"/>
        <w:widowControl/>
        <w:spacing w:line="233" w:lineRule="auto" w:before="220" w:after="5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وإذا توافرت شروط وحجم عينة مناسب للتحليل العاملي التوكيدي، يمكن استخدام التحليل العاملي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 للتحقق من مدى مطابقة النموذج العاملـي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3931" w:space="0"/>
            <w:col w:w="5526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3734" w:right="0" w:hanging="3732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التوكيديConfirmatory Factor Analysis – CFA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.المفترض للبيانات </w:t>
      </w:r>
    </w:p>
    <w:p>
      <w:pPr>
        <w:autoSpaceDN w:val="0"/>
        <w:autoSpaceDE w:val="0"/>
        <w:widowControl/>
        <w:spacing w:line="312" w:lineRule="exact" w:before="220" w:after="22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ثبات المقياس </w:t>
      </w:r>
      <w:r>
        <w:rPr>
          <w:rFonts w:ascii="Arial,Bold" w:hAnsi="Arial,Bold" w:eastAsia="Arial,Bold"/>
          <w:b/>
          <w:i w:val="0"/>
          <w:color w:val="000000"/>
          <w:sz w:val="28"/>
        </w:rPr>
        <w:t>6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3931" w:space="0"/>
            <w:col w:w="5526" w:space="0"/>
          </w:cols>
          <w:docGrid w:linePitch="360"/>
        </w:sectPr>
      </w:pPr>
    </w:p>
    <w:p>
      <w:pPr>
        <w:autoSpaceDN w:val="0"/>
        <w:tabs>
          <w:tab w:pos="3214" w:val="left"/>
          <w:tab w:pos="3398" w:val="left"/>
          <w:tab w:pos="7858" w:val="left"/>
          <w:tab w:pos="8618" w:val="left"/>
        </w:tabs>
        <w:autoSpaceDE w:val="0"/>
        <w:widowControl/>
        <w:spacing w:line="406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يتم التحقق من ثبات مقياس إدمان العالقات العاطفية باستخدام أساليب مناسبة لطبيعة المقياس، ومن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:أبرزها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( معامل ألفا كرونباخCronbach’s Alpha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>أ.</w:t>
      </w:r>
    </w:p>
    <w:p>
      <w:pPr>
        <w:autoSpaceDN w:val="0"/>
        <w:tabs>
          <w:tab w:pos="3206" w:val="left"/>
          <w:tab w:pos="3394" w:val="left"/>
          <w:tab w:pos="7636" w:val="left"/>
        </w:tabs>
        <w:autoSpaceDE w:val="0"/>
        <w:widowControl/>
        <w:spacing w:line="532" w:lineRule="exact" w:before="0" w:after="0"/>
        <w:ind w:left="265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.لحساب االتساق الداخلي لفقرات المقياس، وكذلك لكل بُعد من أبعاده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:) </w:t>
      </w:r>
      <w:r>
        <w:rPr>
          <w:rFonts w:ascii="Arial,Bold" w:hAnsi="Arial,Bold" w:eastAsia="Arial,Bold"/>
          <w:b/>
          <w:i w:val="0"/>
          <w:color w:val="000000"/>
          <w:sz w:val="28"/>
        </w:rPr>
        <w:t>( التجزئة النصفيةSplit-Half Reliability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ب. </w:t>
      </w:r>
    </w:p>
    <w:p>
      <w:pPr>
        <w:autoSpaceDN w:val="0"/>
        <w:tabs>
          <w:tab w:pos="24" w:val="left"/>
          <w:tab w:pos="560" w:val="left"/>
          <w:tab w:pos="2556" w:val="left"/>
          <w:tab w:pos="2766" w:val="left"/>
          <w:tab w:pos="3086" w:val="left"/>
          <w:tab w:pos="3938" w:val="left"/>
          <w:tab w:pos="4110" w:val="left"/>
          <w:tab w:pos="4400" w:val="left"/>
          <w:tab w:pos="4404" w:val="left"/>
          <w:tab w:pos="4620" w:val="left"/>
          <w:tab w:pos="4942" w:val="left"/>
          <w:tab w:pos="5070" w:val="left"/>
          <w:tab w:pos="5086" w:val="left"/>
          <w:tab w:pos="5296" w:val="left"/>
          <w:tab w:pos="5458" w:val="left"/>
          <w:tab w:pos="6904" w:val="left"/>
          <w:tab w:pos="8192" w:val="left"/>
          <w:tab w:pos="8546" w:val="left"/>
          <w:tab w:pos="8562" w:val="left"/>
        </w:tabs>
        <w:autoSpaceDE w:val="0"/>
        <w:widowControl/>
        <w:spacing w:line="500" w:lineRule="exact" w:before="3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من خالل تقسيم فقرات المقياس إل ى نصفين متكافئين قدر اإلمكان، وحساب معامل االرتباط بين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.براون أو جتمان </w:t>
      </w:r>
      <w:r>
        <w:rPr>
          <w:rFonts w:ascii="Arial" w:hAnsi="Arial" w:eastAsia="Arial"/>
          <w:b w:val="0"/>
          <w:i w:val="0"/>
          <w:color w:val="000000"/>
          <w:sz w:val="28"/>
        </w:rPr>
        <w:t>درجات النصفين، ثم تصحيحه باستخدام معادلة سبيرمان–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:)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.ج</w:t>
      </w:r>
      <w:r>
        <w:rPr>
          <w:rFonts w:ascii="Arial,Bold" w:hAnsi="Arial,Bold" w:eastAsia="Arial,Bold"/>
          <w:b/>
          <w:i w:val="0"/>
          <w:color w:val="000000"/>
          <w:sz w:val="28"/>
        </w:rPr>
        <w:t>( إعادة التطبيقTest-Retest Reliability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وذلك من خالل إعادة تطبيق المقياس على مجموعة من أفراد العينة االستطالعية بعد فترة زمنية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مناسب.ة، ثم حساب معامل االرتباط بين درجات التطبيقين؛ للتحقق من استقرار درجات المقياس عبر الزمن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.ويتم اختيار معامالت الثبات التي تتناسب مع طبيعة المقياس وحجم العينة وإمكانات الدراسة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اختيار الفقرات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7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:في ضوء نتائج التحليالت السيكومترية، يتم فحص كل فقرة من حيث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.ارتباطها بالبُعد الذي تنتمي إليه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قوة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.اتساقها مع الدرجة الكلية للمقياس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.قدرتها على التمييز بين مستويات أفراد العينة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.عدم وجود تشابه أو تكرار جوهري بينها وبين فقرات أخرى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.سالمة صياغتها ومالءمتها للمراهقين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 التي تحقق المؤشرات السيكومترية المناسبة، مع حذف </w:t>
      </w:r>
      <w:r>
        <w:rPr>
          <w:rFonts w:ascii="Arial" w:hAnsi="Arial" w:eastAsia="Arial"/>
          <w:b w:val="0"/>
          <w:i w:val="0"/>
          <w:color w:val="000000"/>
          <w:sz w:val="28"/>
        </w:rPr>
        <w:t>وبناءً على هذه النتائج، يتم اإلبقاء على الفقرا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.أو تعديل الفقرات التي ال تحقق المعايير المحددة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56082"/>
          <w:sz w:val="24"/>
        </w:rPr>
        <w:t xml:space="preserve">74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34" w:val="left"/>
          <w:tab w:pos="5962" w:val="left"/>
          <w:tab w:pos="6374" w:val="left"/>
          <w:tab w:pos="6678" w:val="left"/>
          <w:tab w:pos="6890" w:val="left"/>
          <w:tab w:pos="8562" w:val="left"/>
        </w:tabs>
        <w:autoSpaceDE w:val="0"/>
        <w:widowControl/>
        <w:spacing w:line="420" w:lineRule="exact" w:before="0" w:after="220"/>
        <w:ind w:left="0" w:right="0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س </w:t>
      </w:r>
      <w:r>
        <w:rPr>
          <w:rFonts w:ascii="Arial,Bold" w:hAnsi="Arial,Bold" w:eastAsia="Arial,Bold"/>
          <w:b/>
          <w:i w:val="0"/>
          <w:color w:val="000000"/>
          <w:sz w:val="28"/>
        </w:rPr>
        <w:t>. الصورة النهائية للمقيا</w:t>
      </w:r>
      <w:r>
        <w:rPr>
          <w:rFonts w:ascii="Arial,Bold" w:hAnsi="Arial,Bold" w:eastAsia="Arial,Bold"/>
          <w:b/>
          <w:i w:val="0"/>
          <w:color w:val="000000"/>
          <w:sz w:val="28"/>
        </w:rPr>
        <w:t>8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بعد االنتهاء من إجراءات التحقق من الصدق والثبات وتحليل الفقرات، يتم تحديد عدد الفقرات النهائية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التي تمثل كل بُعد من أبعاد المقياس، ثم إعادة ترتيبها وترقيمها، وإعداد تعليمات التطبيق النهائية وطريقة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.التصحيح وتفسير الدرجات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وبذلك يصبح مقياس إدمان العالقات العاطفية في صورته النهائية صالحًا للتطبيق على أفراد العينة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.األساسية للدراسة، وفقًا للنتائج الفعلية التي تسفر عنها الدراسة السيكومترية </w:t>
      </w:r>
      <w:r>
        <w:rPr>
          <w:rFonts w:ascii="Arial" w:hAnsi="Arial" w:eastAsia="Arial"/>
          <w:b w:val="0"/>
          <w:i w:val="0"/>
          <w:color w:val="000000"/>
          <w:sz w:val="28"/>
        </w:rPr>
        <w:t>مل حوظة: تُدرج قيم معامالت االرتباط، وألفا كرونباخ، والتجزئة النصفية، وإعادة التطبيق، ونتائج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التحليل العاملي ـ إن أُجري ـ في جداول مستقلة بعد الحصول عليها من التطبيق الفعلي، وال تُفترض أي قيم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.قبل إجراء التحليل اإلحصائي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 العاطفية وتفسير درجاته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4821" w:space="0"/>
            <w:col w:w="4636" w:space="0"/>
          </w:cols>
          <w:docGrid w:linePitch="360"/>
        </w:sectPr>
      </w:pPr>
    </w:p>
    <w:p>
      <w:pPr>
        <w:autoSpaceDN w:val="0"/>
        <w:autoSpaceDE w:val="0"/>
        <w:widowControl/>
        <w:spacing w:line="422" w:lineRule="exact" w:before="0" w:after="220"/>
        <w:ind w:left="1944" w:right="720" w:hanging="1942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>سادساا: طريقة تصحيح مقياس إدمان العالقا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طريقة االستجابة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4821" w:space="0"/>
            <w:col w:w="4636" w:space="0"/>
          </w:cols>
          <w:docGrid w:linePitch="360"/>
        </w:sectPr>
      </w:pPr>
    </w:p>
    <w:p>
      <w:pPr>
        <w:autoSpaceDN w:val="0"/>
        <w:tabs>
          <w:tab w:pos="718" w:val="left"/>
          <w:tab w:pos="3078" w:val="left"/>
          <w:tab w:pos="3816" w:val="left"/>
          <w:tab w:pos="6322" w:val="left"/>
          <w:tab w:pos="6548" w:val="left"/>
          <w:tab w:pos="7940" w:val="left"/>
          <w:tab w:pos="7992" w:val="left"/>
          <w:tab w:pos="8010" w:val="left"/>
          <w:tab w:pos="8018" w:val="left"/>
          <w:tab w:pos="8132" w:val="left"/>
          <w:tab w:pos="8562" w:val="left"/>
        </w:tabs>
        <w:autoSpaceDE w:val="0"/>
        <w:widowControl/>
        <w:spacing w:line="472" w:lineRule="exact" w:before="0" w:after="16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يتكون مقياس إدمان العالقات العاطفية في صورته األولية من مجموعة من الفقرات التي تتم اإلجابة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:عنها وفق تدريج خماسي، بحيث يحدد المفحوص درجة انطباق كل عبارة عليه، وفق البدائل اآلتية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بديل االستجابة| الدرجة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|دائمًا1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ًغالب |ا4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|أحيانًا0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|نادرًا2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|أبدًا5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وتُعطى الدرجة األعلى لالستجابة التي تعبر عن تكرار أكبر للمظهر الذي تقيسه الفقرة، بينما تُعطى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.الدرجة األقل لالستجابة التي تعبر عن عدم وجود هذا المظهر أو ندرته </w:t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طريقة حساب الدرجة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تُحسب درجة المفحوص على كل بُعد من خالل جمع درجات الفقرات التي تنتمي إلى ذلك البُعد، بينما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تُحسب الدرجة الكلية للمقياس من خالل جمع درجات جميع الفقرات التي يتكون منها المقياس بعد استبعاد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.الفقرات التي قد يتم حذفها في ضوء نتائج التحليل السيكومتري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402"/>
        </w:trPr>
        <w:tc>
          <w:tcPr>
            <w:tcW w:type="dxa" w:w="3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فقرات لكل بُعد، تتراوح الدرجة على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فقرة، بواقع53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وبناءً على الصورة األولية المكونة من63</w:t>
            </w:r>
          </w:p>
        </w:tc>
      </w:tr>
    </w:tbl>
    <w:p>
      <w:pPr>
        <w:autoSpaceDN w:val="0"/>
        <w:autoSpaceDE w:val="0"/>
        <w:widowControl/>
        <w:spacing w:line="233" w:lineRule="auto" w:before="30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:كل بُعد بين </w:t>
      </w:r>
    </w:p>
    <w:p>
      <w:pPr>
        <w:autoSpaceDN w:val="0"/>
        <w:autoSpaceDE w:val="0"/>
        <w:widowControl/>
        <w:spacing w:line="233" w:lineRule="auto" w:before="558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75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94.0" w:type="dxa"/>
      </w:tblPr>
      <w:tblGrid>
        <w:gridCol w:w="2364"/>
        <w:gridCol w:w="2364"/>
        <w:gridCol w:w="2364"/>
        <w:gridCol w:w="2364"/>
      </w:tblGrid>
      <w:tr>
        <w:trPr>
          <w:trHeight w:hRule="exact" w:val="372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.درجة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13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–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160"/>
        <w:ind w:left="0" w:right="74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:بينما تتراوح الدرجة الكلية للمقياس في صورته األولية بين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4.0" w:type="dxa"/>
      </w:tblPr>
      <w:tblGrid>
        <w:gridCol w:w="2364"/>
        <w:gridCol w:w="2364"/>
        <w:gridCol w:w="2364"/>
        <w:gridCol w:w="2364"/>
      </w:tblGrid>
      <w:tr>
        <w:trPr>
          <w:trHeight w:hRule="exact" w:val="432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.درجة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033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–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63</w:t>
            </w:r>
          </w:p>
        </w:tc>
      </w:tr>
    </w:tbl>
    <w:p>
      <w:pPr>
        <w:autoSpaceDN w:val="0"/>
        <w:tabs>
          <w:tab w:pos="6262" w:val="left"/>
        </w:tabs>
        <w:autoSpaceDE w:val="0"/>
        <w:widowControl/>
        <w:spacing w:line="257" w:lineRule="auto" w:before="1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وتتحدد الدرجة النهائية للمقياس وفق عدد الفقرات التي تستقر عليها الصورة النهائية بعد إجراءات</w:t>
      </w:r>
      <w:r>
        <w:rPr>
          <w:rFonts w:ascii="Arial" w:hAnsi="Arial" w:eastAsia="Arial"/>
          <w:b w:val="0"/>
          <w:i w:val="0"/>
          <w:color w:val="000000"/>
          <w:sz w:val="28"/>
        </w:rPr>
        <w:t>الصدق والثبات والتحليل اإلحصائي.</w:t>
      </w:r>
    </w:p>
    <w:p>
      <w:pPr>
        <w:autoSpaceDN w:val="0"/>
        <w:tabs>
          <w:tab w:pos="2336" w:val="left"/>
          <w:tab w:pos="3994" w:val="left"/>
          <w:tab w:pos="4662" w:val="left"/>
          <w:tab w:pos="5348" w:val="left"/>
          <w:tab w:pos="6246" w:val="left"/>
          <w:tab w:pos="8562" w:val="left"/>
          <w:tab w:pos="8712" w:val="left"/>
        </w:tabs>
        <w:autoSpaceDE w:val="0"/>
        <w:widowControl/>
        <w:spacing w:line="436" w:lineRule="exact" w:before="96" w:after="16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تفسير درجات المقياس </w:t>
      </w:r>
      <w:r>
        <w:rPr>
          <w:rFonts w:ascii="Arial" w:hAnsi="Arial" w:eastAsia="Arial"/>
          <w:b w:val="0"/>
          <w:i w:val="0"/>
          <w:color w:val="000000"/>
          <w:sz w:val="28"/>
        </w:rPr>
        <w:t>0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تشير الدرجة المرتفعة على المقياس إلى ارتفاع مستوى إدمان العالقات العاطفية، بما يعكس زيادة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االنشغال بالعالقة العاطفية، واالعتماد االنفعالي على الطرف اآلخر، وصعوبة التحكم في السلوكيات المرتبطة</w:t>
      </w:r>
      <w:r>
        <w:rPr>
          <w:rFonts w:ascii="Arial" w:hAnsi="Arial" w:eastAsia="Arial"/>
          <w:b w:val="0"/>
          <w:i w:val="0"/>
          <w:color w:val="000000"/>
          <w:sz w:val="28"/>
        </w:rPr>
        <w:t>بالعالقة، والخوف من فقدانها، واالستمرار فيه ا رغم النتائج السلبية، وظهور أعراض انفعالية عند االبتعاد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.عن الطرف اآلخر أو انخفاض التواصل معه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حين تشير الدرجة المنخفضة إلى انخفاض مظاهر االنخراط اإلدماني وغير التكيفي في 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>سلوكي نسبيًا عن ا لطرف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العاطفية، مع قدرة أكبر على تنظيم االنفعال والحفاظ على االستقالل النفسي وال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.اآلخر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أما الدرجة المتوسطة فتشير إلى وجود بعض مظاهر االنشغال أو االرتباط أو االعتماد العاطفي بدرجة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.متوسطة، دون أن تعني بالضرورة وجود نمط إدماني مرتفع </w:t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تحديد مستويات إدمان العالقات العاطفية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406"/>
        </w:trPr>
        <w:tc>
          <w:tcPr>
            <w:tcW w:type="dxa" w:w="4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مرتفع اع ،تمادًا على تقسيم نظري اعتباطي للدرجات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متوسط–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ال يتم تحديد مستويات منخفض–</w:t>
            </w:r>
          </w:p>
        </w:tc>
      </w:tr>
    </w:tbl>
    <w:p>
      <w:pPr>
        <w:autoSpaceDN w:val="0"/>
        <w:tabs>
          <w:tab w:pos="238" w:val="left"/>
          <w:tab w:pos="626" w:val="left"/>
          <w:tab w:pos="866" w:val="left"/>
          <w:tab w:pos="2708" w:val="left"/>
          <w:tab w:pos="3620" w:val="left"/>
          <w:tab w:pos="5464" w:val="left"/>
          <w:tab w:pos="6390" w:val="left"/>
          <w:tab w:pos="6500" w:val="left"/>
          <w:tab w:pos="7874" w:val="left"/>
          <w:tab w:pos="8562" w:val="left"/>
        </w:tabs>
        <w:autoSpaceDE w:val="0"/>
        <w:widowControl/>
        <w:spacing w:line="428" w:lineRule="exact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وإنما يُفضل تحديدها بعد الحصول على البيانات الفعلية للدراسة االستطالعية أو األساسية، وفق األسلوب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اإلحصائي الذي يتناسب مع طبيعة البيانات، مثل المتوسط واالنحراف المعياري أو المئينات أو أسلوب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.تقتضيه أهداف الدراسة وخصائص العينة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المجموعات المعيارية، بحسب ما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وبذلك ال يتم وضع حدود رقمية نهائية لمستويات إدمان العالقات العاطفية قبل إجراء التطبيق الفعلي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.وتحليل البيانات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مالحظة بشأن الفقرات العكسية </w:t>
      </w:r>
      <w:r>
        <w:rPr>
          <w:rFonts w:ascii="Arial,Bold" w:hAnsi="Arial,Bold" w:eastAsia="Arial,Bold"/>
          <w:b/>
          <w:i w:val="0"/>
          <w:color w:val="000000"/>
          <w:sz w:val="28"/>
        </w:rPr>
        <w:t>5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ارتفاع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ى </w:t>
      </w:r>
      <w:r>
        <w:rPr>
          <w:rFonts w:ascii="Arial" w:hAnsi="Arial" w:eastAsia="Arial"/>
          <w:b w:val="0"/>
          <w:i w:val="0"/>
          <w:color w:val="000000"/>
          <w:sz w:val="28"/>
        </w:rPr>
        <w:t>في الصورة الحالية للمقياس، صيغت الفقرات في اتجاه واحد؛ بحيث تشير الدرجة األعلى إل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.السمة المقاسة، ولذلك ال توجد فقرات عكسية في الصورة األولية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ومع ذلك، يمكن إضافة فقرات عكسية في مرحلة إعداد الصورة النهائية إذا أظهرت مراجعة المحكمين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ى </w:t>
      </w:r>
      <w:r>
        <w:rPr>
          <w:rFonts w:ascii="Arial" w:hAnsi="Arial" w:eastAsia="Arial"/>
          <w:b w:val="0"/>
          <w:i w:val="0"/>
          <w:color w:val="000000"/>
          <w:sz w:val="28"/>
        </w:rPr>
        <w:t>أو التحليل السيكومتري الحاجة إلى ذلك، بما يسهم في الحد من االستجابة النمطية وتحسين جودة القياس، عل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.أن تُعكس درجاتها عند التصحيح </w:t>
      </w:r>
    </w:p>
    <w:p>
      <w:pPr>
        <w:autoSpaceDN w:val="0"/>
        <w:autoSpaceDE w:val="0"/>
        <w:widowControl/>
        <w:spacing w:line="233" w:lineRule="auto" w:before="66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76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970" w:val="left"/>
          <w:tab w:pos="1234" w:val="left"/>
          <w:tab w:pos="1628" w:val="left"/>
          <w:tab w:pos="3004" w:val="left"/>
          <w:tab w:pos="4042" w:val="left"/>
          <w:tab w:pos="6300" w:val="left"/>
          <w:tab w:pos="6886" w:val="left"/>
          <w:tab w:pos="8432" w:val="left"/>
          <w:tab w:pos="8640" w:val="left"/>
        </w:tabs>
        <w:autoSpaceDE w:val="0"/>
        <w:widowControl/>
        <w:spacing w:line="42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الدرجة الكلية للمقياس </w:t>
      </w:r>
      <w:r>
        <w:rPr>
          <w:rFonts w:ascii="Arial,Bold" w:hAnsi="Arial,Bold" w:eastAsia="Arial,Bold"/>
          <w:b/>
          <w:i w:val="0"/>
          <w:color w:val="000000"/>
          <w:sz w:val="28"/>
        </w:rPr>
        <w:t>6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،تمثل الدرجة الكلية مجموع الدرجات التي يحصل عليها المراهق على جميع الفقرات النهائية للمقياس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وتُعد مؤشرًا كميًا على مستوى إدمان العالقات العاطفية كما تم تعريفه إجرائيًا في الدراسة الحالية </w:t>
      </w:r>
      <w:r>
        <w:rPr>
          <w:rFonts w:ascii="Arial" w:hAnsi="Arial" w:eastAsia="Arial"/>
          <w:b w:val="0"/>
          <w:i w:val="0"/>
          <w:color w:val="000000"/>
          <w:sz w:val="28"/>
        </w:rPr>
        <w:t>وال تُفسر الدرج ة الكلية بمعزل عن األبعاد الفرعية؛ إذ يمكن االستفادة من درجات األبعاد في تحديد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.المظاهر األكثر بروزًا لدى المفحوص، بينما تعبر الدرجة الكلية عن المستوى العام إلدمان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>ر البحث الع ،لمي</w:t>
      </w:r>
      <w:r>
        <w:rPr>
          <w:rFonts w:ascii="Arial" w:hAnsi="Arial" w:eastAsia="Arial"/>
          <w:b w:val="0"/>
          <w:i w:val="0"/>
          <w:color w:val="000000"/>
          <w:sz w:val="28"/>
        </w:rPr>
        <w:t>وتجدر اإلشارة إلى أن الدرجة على المقياس تُستخدم كمؤشر قياسي للمتغير في إطا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 تُعد بمفردها أداة كافية إلجراء تشخيص إكلينيكي الضطراب نفسي، نظرًا إلى أن مفهوم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ال يمثل تشخيصًا مستقالً ذا معايير تشخيصية رسمية مستقرة في التصنيفات التشخيصية النفسية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.المعاصرة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خاتمة الفصل الثالث </w:t>
      </w:r>
      <w:r>
        <w:rPr>
          <w:rFonts w:ascii="Arial" w:hAnsi="Arial" w:eastAsia="Arial"/>
          <w:b w:val="0"/>
          <w:i w:val="0"/>
          <w:color w:val="000000"/>
          <w:sz w:val="28"/>
        </w:rPr>
        <w:t>تناول هذا الفصل اإل جراءات المنهجية المتبعة في إعداد مقياس إدمان العالقات العاطفية لدى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المراهقين، بدءًا من تحديد المفهوم والتعريف اإلجرائي له، وتحديد أبعاده الرئيسة، وصياغة فقراته بما يتناسب</w:t>
      </w:r>
      <w:r>
        <w:rPr>
          <w:rFonts w:ascii="Arial" w:hAnsi="Arial" w:eastAsia="Arial"/>
          <w:b w:val="0"/>
          <w:i w:val="0"/>
          <w:color w:val="000000"/>
          <w:sz w:val="28"/>
        </w:rPr>
        <w:t>ق م ن صدق</w:t>
      </w:r>
      <w:r>
        <w:rPr>
          <w:rFonts w:ascii="Arial" w:hAnsi="Arial" w:eastAsia="Arial"/>
          <w:b w:val="0"/>
          <w:i w:val="0"/>
          <w:color w:val="000000"/>
          <w:sz w:val="28"/>
        </w:rPr>
        <w:t>مع الخصائص العمرية والثقافية لعينة الدراسة، ثم عرض الصورة األولية على المحكمين للتحق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المحتوى، وإجراء التطبيق االستطالعي للتحقق من الخصائص السيكومترية للمقياس من حيث الصدق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.والثبات، فضالً عن تحديد أسلوب االستجابة والتصحيح وتفسير الدرجات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،وقد استهدفت هذه اإلجراءات الوصول إلى أداة قياس تتمتع بدرجة مناسبة من الصدق والثبات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وتصلح لقياس إدمان العالقات العاطفية لدى المراهقين في إطار الدراسة الحالية، على أن تُحدد الصورة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.النهائية للمقياس في ضوء النتائج الفعلية للتحليل السيكومتري </w:t>
      </w:r>
    </w:p>
    <w:p>
      <w:pPr>
        <w:autoSpaceDN w:val="0"/>
        <w:autoSpaceDE w:val="0"/>
        <w:widowControl/>
        <w:spacing w:line="233" w:lineRule="auto" w:before="551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77 </w:t>
      </w:r>
    </w:p>
    <w:p>
      <w:pPr>
        <w:sectPr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58" w:val="left"/>
          <w:tab w:pos="780" w:val="left"/>
          <w:tab w:pos="950" w:val="left"/>
          <w:tab w:pos="2112" w:val="left"/>
          <w:tab w:pos="2124" w:val="left"/>
          <w:tab w:pos="2220" w:val="left"/>
          <w:tab w:pos="2464" w:val="left"/>
          <w:tab w:pos="2864" w:val="left"/>
          <w:tab w:pos="2918" w:val="left"/>
          <w:tab w:pos="5344" w:val="left"/>
          <w:tab w:pos="5708" w:val="left"/>
          <w:tab w:pos="5882" w:val="left"/>
          <w:tab w:pos="6208" w:val="left"/>
          <w:tab w:pos="6580" w:val="left"/>
          <w:tab w:pos="6674" w:val="left"/>
          <w:tab w:pos="6822" w:val="left"/>
          <w:tab w:pos="6958" w:val="left"/>
          <w:tab w:pos="7218" w:val="left"/>
          <w:tab w:pos="7408" w:val="left"/>
          <w:tab w:pos="8070" w:val="left"/>
          <w:tab w:pos="8548" w:val="left"/>
          <w:tab w:pos="8562" w:val="left"/>
          <w:tab w:pos="8646" w:val="left"/>
          <w:tab w:pos="9344" w:val="left"/>
        </w:tabs>
        <w:autoSpaceDE w:val="0"/>
        <w:widowControl/>
        <w:spacing w:line="44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الفصل الرابع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إجراءات الدراسة الميدانية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أهدافها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ة الحالية في سبيل تحقيق </w:t>
      </w:r>
      <w:r>
        <w:rPr>
          <w:rFonts w:ascii="Arial" w:hAnsi="Arial" w:eastAsia="Arial"/>
          <w:b w:val="0"/>
          <w:i w:val="0"/>
          <w:color w:val="000000"/>
          <w:sz w:val="28"/>
        </w:rPr>
        <w:t>يتناول هذا الفصل اإلجراءات المنهجية والميدانية التي اتبعتها الدراس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،واإلجابة عن تساؤالتها واختبار فروضها، وذلك من خالل عرض منهج الدراسة، ومجتمعها وعينتها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وأدواتها، وإجراءات التطبيق، واألساليب اإلحصائية المستخدمة في معالجة البيانات. وقد روعي في اختيار</w:t>
      </w:r>
      <w:r>
        <w:rPr>
          <w:rFonts w:ascii="Arial" w:hAnsi="Arial" w:eastAsia="Arial"/>
          <w:b w:val="0"/>
          <w:i w:val="0"/>
          <w:color w:val="000000"/>
          <w:sz w:val="28"/>
        </w:rPr>
        <w:t>هذه اإلجراءات أن تتفق مع طبيعة الدراسة و متغيراتها وأهدافها، وأن تتوافر في أدوات القياس األدلة المناسبة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على صدقها وثباتها قبل استخدامها في الدراسة األساسيةAERA, APA, &amp; NCME, 2014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أوًلا : منهج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)، باعتباره من المناهج</w:t>
      </w:r>
      <w:r>
        <w:rPr>
          <w:rFonts w:ascii="Arial" w:hAnsi="Arial" w:eastAsia="Arial"/>
          <w:b w:val="0"/>
          <w:i w:val="0"/>
          <w:color w:val="000000"/>
          <w:sz w:val="28"/>
        </w:rPr>
        <w:t>( اعتمدت الدراسة الحالية على المنهج الوصفيDescriptive Method</w:t>
      </w:r>
      <w:r>
        <w:rPr>
          <w:rFonts w:ascii="Arial" w:hAnsi="Arial" w:eastAsia="Arial"/>
          <w:b w:val="0"/>
          <w:i w:val="0"/>
          <w:color w:val="000000"/>
          <w:sz w:val="28"/>
        </w:rPr>
        <w:t>المناسبة لد راسة الظواهر النفسية والتربوية في صورتها الواقعية، ووصف خصائصها، والكشف عن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.مستوياتها والعالقات بين متغيراتها دون تدخل مباشر في المتغيرات المدروسة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) في بناء مقياس إدمان</w:t>
      </w:r>
      <w:r>
        <w:rPr>
          <w:rFonts w:ascii="Arial" w:hAnsi="Arial" w:eastAsia="Arial"/>
          <w:b w:val="0"/>
          <w:i w:val="0"/>
          <w:color w:val="000000"/>
          <w:sz w:val="28"/>
        </w:rPr>
        <w:t>( كما استعانت الدراسة بالمنهج السيكومتريPsychometric Method</w:t>
      </w:r>
      <w:r>
        <w:rPr>
          <w:rFonts w:ascii="Arial" w:hAnsi="Arial" w:eastAsia="Arial"/>
          <w:b w:val="0"/>
          <w:i w:val="0"/>
          <w:color w:val="000000"/>
          <w:sz w:val="28"/>
        </w:rPr>
        <w:t>العالقات العاطفية لدى المراه ،قين والتحقق من خصائصه السيكومترية، من خالل التحقق من صدق محتواه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واتساق فقراته، وثبات درجاته، بما يدعم استخدامه في قياس المتغير المستهدف لدى أفراد العينة. ويؤكد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ضرورة توفير أدلة مناسبة لدعم</w:t>
      </w:r>
      <w:r>
        <w:rPr>
          <w:rFonts w:ascii="Arial" w:hAnsi="Arial" w:eastAsia="Arial"/>
          <w:b w:val="0"/>
          <w:i w:val="0"/>
          <w:color w:val="000000"/>
          <w:sz w:val="28"/>
        </w:rPr>
        <w:t>Standards for Educational and Psychological Testing</w:t>
      </w:r>
      <w:r>
        <w:rPr>
          <w:rFonts w:ascii="Arial" w:hAnsi="Arial" w:eastAsia="Arial"/>
          <w:b w:val="0"/>
          <w:i w:val="0"/>
          <w:color w:val="000000"/>
          <w:sz w:val="28"/>
        </w:rPr>
        <w:t>االستدالالت ال تي يتم إجراؤها من درجات االختبارات والمقاييس وفق الغرض المحدد من استخدامها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AERA, APA, &amp; NCME, 2014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ثانياا: مجتمع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يتكون مجتمع الدراسة من المراهقين من طالب المرحلة الثانوية، باعتبارهم الفئة المستهدفة بالدراسة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.الحالية </w:t>
      </w:r>
      <w:r>
        <w:rPr>
          <w:rFonts w:ascii="Arial" w:hAnsi="Arial" w:eastAsia="Arial"/>
          <w:b w:val="0"/>
          <w:i w:val="0"/>
          <w:color w:val="000000"/>
          <w:sz w:val="28"/>
        </w:rPr>
        <w:t>وقد وقع االختيار على هذه المر حلة لما تتميز به فترة المراهقة من تغيرات متسارعة في الجوانب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االنفعالية واالجتماعية، وتزايد أهمية العالقات مع األقران وتكوين العالقات العاطفية، األمر الذي يجعلها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.مرحلة مناسبة لدراسة أنماط االرتباط واالنخراط العاطفي والعوامل المرتبطة بها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ة </w:t>
      </w:r>
      <w:r>
        <w:rPr>
          <w:rFonts w:ascii="Arial" w:hAnsi="Arial" w:eastAsia="Arial"/>
          <w:b w:val="0"/>
          <w:i w:val="0"/>
          <w:color w:val="000000"/>
          <w:sz w:val="28"/>
        </w:rPr>
        <w:t>ثالثًا: عينة الدراس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اختيار عينة الدراسة من طالب المرحلة الثانوية ممن تنطبق عليهم شروط المشاركة التي تحددها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.الدراسة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:وتتكون الدراسة من عينتين فرعيتين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العينة االستطالعية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</w:p>
    <w:p>
      <w:pPr>
        <w:autoSpaceDN w:val="0"/>
        <w:autoSpaceDE w:val="0"/>
        <w:widowControl/>
        <w:spacing w:line="233" w:lineRule="auto" w:before="290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78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88" w:val="left"/>
          <w:tab w:pos="3676" w:val="left"/>
          <w:tab w:pos="3738" w:val="left"/>
          <w:tab w:pos="3768" w:val="left"/>
          <w:tab w:pos="4194" w:val="left"/>
          <w:tab w:pos="4694" w:val="left"/>
          <w:tab w:pos="4938" w:val="left"/>
          <w:tab w:pos="5230" w:val="left"/>
          <w:tab w:pos="5302" w:val="left"/>
          <w:tab w:pos="6092" w:val="left"/>
          <w:tab w:pos="6172" w:val="left"/>
          <w:tab w:pos="6238" w:val="left"/>
          <w:tab w:pos="6366" w:val="left"/>
          <w:tab w:pos="6440" w:val="left"/>
          <w:tab w:pos="6702" w:val="left"/>
          <w:tab w:pos="6914" w:val="left"/>
          <w:tab w:pos="7890" w:val="left"/>
          <w:tab w:pos="8462" w:val="left"/>
          <w:tab w:pos="8562" w:val="left"/>
          <w:tab w:pos="8624" w:val="left"/>
        </w:tabs>
        <w:autoSpaceDE w:val="0"/>
        <w:widowControl/>
        <w:spacing w:line="35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تستخدم العينة االستطالعية في فحص صالحية أداة الدراسة للتطبيق، والتحقق من وضوح فقراتها</w:t>
      </w:r>
      <w:r>
        <w:rPr>
          <w:rFonts w:ascii="Arial" w:hAnsi="Arial" w:eastAsia="Arial"/>
          <w:b w:val="0"/>
          <w:i w:val="0"/>
          <w:color w:val="000000"/>
          <w:sz w:val="28"/>
        </w:rPr>
        <w:t>وتعليماتها، ودرا سة خصائصها السيكومترية، والكشف عن الفقرات التي تحتاج إلى تعديل أو حذف قبل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.التطبيق النهائي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العينة األساسية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تتكون من أفراد المجتمع المستهدف الذين تنطبق عليهم شروط الدراسة، ويتم تطبيق الصورة النهائية</w:t>
      </w:r>
      <w:r>
        <w:rPr>
          <w:rFonts w:ascii="Arial" w:hAnsi="Arial" w:eastAsia="Arial"/>
          <w:b w:val="0"/>
          <w:i w:val="0"/>
          <w:color w:val="000000"/>
          <w:sz w:val="28"/>
        </w:rPr>
        <w:t>للمقياس عليهم بهدف الحصول على البيانات الالزمة لتحقيق أهدا ف الدراسة واإلجابة عن تساؤالتها واختبار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.فروضها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ويتم تحديد العدد الفعلي ألفراد العينة وخصائصها الديموجرافية بعد االنتهاء من إجراءات االختيار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.والتطبيق الميداني، وال تُثبت هذه البيانات بصورة نهائية قبل إجراء التطبيق الفعلي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رابعًا: أدوات الدراسة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اعتمدت الدرا:سة الحالية على األدوات اآلتية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مقياس إدمان العالقات العاطفية لدى المراهقين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Emotional Relationship Addiction Scale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وهو مقياس من إعداد الباحث، يهدف إلى قياس مستوى إدمان العالقات العاطفية لدى المراهقين، وقد</w:t>
      </w:r>
      <w:r>
        <w:rPr>
          <w:rFonts w:ascii="Arial" w:hAnsi="Arial" w:eastAsia="Arial"/>
          <w:b w:val="0"/>
          <w:i w:val="0"/>
          <w:color w:val="000000"/>
          <w:sz w:val="28"/>
        </w:rPr>
        <w:t>تم بناؤه في ضوء اإلطار النظري والدراسات السابقة ذا ت الصلة، وتحديد مفهوم إدمان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وأبعاده، ثم صياغة فقراته وعرضها على المحكمين، وإجراء اإلجراءات السيكومترية الالزمة للتحقق من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.صالحيته لالستخدام في الدراسة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:ويتكون المقياس في صورته األولية من ستة أبعاد، هي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.االنشغال بالعالقة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االعتماد.االنفعالي على الطرف اآلخر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.فقدان السيطرة على سلوكيات العالقة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.الخوف من فقدان العالقة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.االستمرار في العالقة رغم النتائج السلبية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.أعراض االنسحاب العاطفي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استمارة البيانات األولية </w:t>
      </w:r>
      <w:r>
        <w:rPr>
          <w:rFonts w:ascii="Arial" w:hAnsi="Arial" w:eastAsia="Arial"/>
          <w:b w:val="0"/>
          <w:i w:val="0"/>
          <w:color w:val="000000"/>
          <w:sz w:val="28"/>
        </w:rPr>
        <w:t>2</w:t>
      </w:r>
    </w:p>
    <w:p>
      <w:pPr>
        <w:autoSpaceDN w:val="0"/>
        <w:autoSpaceDE w:val="0"/>
        <w:widowControl/>
        <w:spacing w:line="233" w:lineRule="auto" w:before="130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79 </w:t>
      </w:r>
    </w:p>
    <w:p>
      <w:pPr>
        <w:sectPr>
          <w:pgSz w:w="12240" w:h="15840"/>
          <w:pgMar w:top="722" w:right="1414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1148" w:val="left"/>
          <w:tab w:pos="2036" w:val="left"/>
          <w:tab w:pos="2586" w:val="left"/>
          <w:tab w:pos="3252" w:val="left"/>
          <w:tab w:pos="3422" w:val="left"/>
          <w:tab w:pos="3702" w:val="left"/>
          <w:tab w:pos="4192" w:val="left"/>
          <w:tab w:pos="4686" w:val="left"/>
          <w:tab w:pos="5258" w:val="left"/>
          <w:tab w:pos="6332" w:val="left"/>
          <w:tab w:pos="7792" w:val="left"/>
        </w:tabs>
        <w:autoSpaceDE w:val="0"/>
        <w:widowControl/>
        <w:spacing w:line="446" w:lineRule="exact" w:before="0" w:after="22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تستخدم للحصول على البيانات األساسية المتعلقة بأفراد العينة، بما يسمح بوصف خصائص ا لعينة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والتحقق من انطباق شروط المشاركة عليهم، وتشمل البيانات التي تتطلبها الدراسة، مثل العمر والجنس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.والصف الدراسي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إجراءات إعداد وتطبيق أداة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مر إعداد مقياس إدمان العالقات العاطفية بعدد من الخطوات المنهجية المتتابعة، بدأت بتحديد المفهوم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الم.راد قياسه وصياغة تعريفه اإلجرائي، ثم تحديد أبعاده في ضوء األدبيات والدراسات السابقة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بعد ذلك تمت صياغة الصورة األولية لفقرات المقياس، ثم عرضها على مجموعة من المتخصصين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للتحقق من مدى مالءمتها لألبعاد التي تنتمي إليها، ووضوح صياغتها، ومناسبتها للمرحلة العمرية ا.لمستهدفة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وعقب إجراء التعديالت المقترحة في ضوء آراء المحكمين، تم تطبيق الصورة المعدلة على العينة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،االستطالعية، وذلك للتحقق من خصائص المقياس السيكومترية، بما يشمل االتساق الداخلي والصدق والثبات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.ثم تحديد الفقرات التي تستوفي المعايير اإلحصائية المناسبة </w:t>
      </w:r>
      <w:r>
        <w:rPr>
          <w:rFonts w:ascii="Arial" w:hAnsi="Arial" w:eastAsia="Arial"/>
          <w:b w:val="0"/>
          <w:i w:val="0"/>
          <w:color w:val="000000"/>
          <w:sz w:val="28"/>
        </w:rPr>
        <w:t>وتت فق هذه اإلجراءات مع المبادئ األساسية لبناء أدوات القياس النفسي، والتي تؤكد ضرورة توفير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أدلة متعددة على صالحية استخدام درجات المقياس للغرض الذي أُعد من أجله، وعدم االعتماد على مؤشر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واحد للحكم على جودة األداةAERA, APA, &amp; NCME, 2014</w:t>
      </w:r>
      <w:r>
        <w:rPr>
          <w:rFonts w:ascii="Arial" w:hAnsi="Arial" w:eastAsia="Arial"/>
          <w:b w:val="0"/>
          <w:i w:val="0"/>
          <w:color w:val="000000"/>
          <w:sz w:val="28"/>
        </w:rPr>
        <w:t>وبعد االنتهاء من التحل يل السيكومتري، يتم إعداد الصورة النهائية للمقياس، ثم تطبيقها على أفراد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.العينة األساسية، مع توحيد تعليمات التطبيق وإجراءات التصحيح قدر اإلمكان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سادسًا: األساليب اإلحصائية المستخدمة </w:t>
      </w:r>
      <w:r>
        <w:rPr>
          <w:rFonts w:ascii="Arial" w:hAnsi="Arial" w:eastAsia="Arial"/>
          <w:b w:val="0"/>
          <w:i w:val="0"/>
          <w:color w:val="000000"/>
          <w:sz w:val="28"/>
        </w:rPr>
        <w:t>تُحدد األساليب اإلحصائية المستخدمة في الدراسة في ضوء طبيعة البيانات وأهداف ا لدراسة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:وتساؤالتها وفروضها، ومن أهمها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.المتوسط الحسابي واالنحراف المعياري لوصف البيانات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.معامالت االرتباط للتحقق من العالقات بين الفقرات واألبعاد والدرجة الكلية </w:t>
      </w:r>
    </w:p>
    <w:p>
      <w:pPr>
        <w:sectPr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.) للتحقق من االتساق الداخلي والثبات </w:t>
      </w:r>
    </w:p>
    <w:p>
      <w:pPr>
        <w:sectPr>
          <w:type w:val="continuous"/>
          <w:pgSz w:w="12240" w:h="15840"/>
          <w:pgMar w:top="722" w:right="1414" w:bottom="498" w:left="1288" w:header="720" w:footer="720" w:gutter="0"/>
          <w:cols w:num="2" w:equalWidth="0">
            <w:col w:w="4759" w:space="0"/>
            <w:col w:w="477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22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( معامل ألفا كرونباخCronbach’s Alpha</w:t>
      </w:r>
    </w:p>
    <w:p>
      <w:pPr>
        <w:sectPr>
          <w:type w:val="nextColumn"/>
          <w:pgSz w:w="12240" w:h="15840"/>
          <w:pgMar w:top="722" w:right="1414" w:bottom="498" w:left="1288" w:header="720" w:footer="720" w:gutter="0"/>
          <w:cols w:num="2" w:equalWidth="0">
            <w:col w:w="4759" w:space="0"/>
            <w:col w:w="4778" w:space="0"/>
          </w:cols>
          <w:docGrid w:linePitch="360"/>
        </w:sectPr>
      </w:pPr>
    </w:p>
    <w:p>
      <w:pPr>
        <w:autoSpaceDN w:val="0"/>
        <w:tabs>
          <w:tab w:pos="78" w:val="left"/>
          <w:tab w:pos="1294" w:val="left"/>
          <w:tab w:pos="2562" w:val="left"/>
          <w:tab w:pos="4420" w:val="left"/>
          <w:tab w:pos="4464" w:val="left"/>
          <w:tab w:pos="4698" w:val="left"/>
          <w:tab w:pos="5438" w:val="left"/>
          <w:tab w:pos="6612" w:val="left"/>
        </w:tabs>
        <w:autoSpaceDE w:val="0"/>
        <w:widowControl/>
        <w:spacing w:line="355" w:lineRule="auto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للتحقق من الثبات </w:t>
      </w:r>
      <w:r>
        <w:rPr>
          <w:rFonts w:ascii="Arial" w:hAnsi="Arial" w:eastAsia="Arial"/>
          <w:b w:val="0"/>
          <w:i w:val="0"/>
          <w:color w:val="000000"/>
          <w:sz w:val="28"/>
        </w:rPr>
        <w:t>Split-Half Method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طريقة التجزئة النصفية(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.)، إذا تم استخدامه، للتحقق من استقرار الدرجات عبر الزمن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اختبار إعادة التطبيقTest-Retest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.األساليب المناسبة للتحقق من صدق البناء، ومنها التحليل العاملي عند توافر شروطه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االختبارات اإلحصائية المناسبة الختبار فروض الدراس.ة، وفق طبيعة كل فرض وخصائص البيانات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،ويتم اختيار االختبار اإلحصائي النهائي بناءً على طبيعة المتغيرات، وحجم العينة، ومستوى القياس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.ومدى تحقق االفتراضات اإلحصائية الالزمة لكل اختبار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56082"/>
          <w:sz w:val="24"/>
        </w:rPr>
        <w:t xml:space="preserve">80 </w:t>
      </w:r>
    </w:p>
    <w:p>
      <w:pPr>
        <w:sectPr>
          <w:type w:val="continuous"/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462" w:val="left"/>
          <w:tab w:pos="1406" w:val="left"/>
          <w:tab w:pos="1490" w:val="left"/>
          <w:tab w:pos="2266" w:val="left"/>
          <w:tab w:pos="3922" w:val="left"/>
          <w:tab w:pos="4486" w:val="left"/>
          <w:tab w:pos="5754" w:val="left"/>
          <w:tab w:pos="6342" w:val="left"/>
          <w:tab w:pos="6358" w:val="left"/>
          <w:tab w:pos="7178" w:val="left"/>
          <w:tab w:pos="7218" w:val="left"/>
          <w:tab w:pos="7402" w:val="left"/>
          <w:tab w:pos="7404" w:val="left"/>
          <w:tab w:pos="7572" w:val="left"/>
          <w:tab w:pos="7736" w:val="left"/>
          <w:tab w:pos="7800" w:val="left"/>
          <w:tab w:pos="8072" w:val="left"/>
          <w:tab w:pos="8564" w:val="left"/>
        </w:tabs>
        <w:autoSpaceDE w:val="0"/>
        <w:widowControl/>
        <w:spacing w:line="44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سابعًا: االعتبارات األخالقية في تطبيق الدراسة </w:t>
      </w:r>
      <w:r>
        <w:rPr>
          <w:rFonts w:ascii="Arial" w:hAnsi="Arial" w:eastAsia="Arial"/>
          <w:b w:val="0"/>
          <w:i w:val="0"/>
          <w:color w:val="000000"/>
          <w:sz w:val="28"/>
        </w:rPr>
        <w:t>تُراعى في تطبيق الدراسة مجموع ة من االعتبارات األخالقية والبحثية، من أهمها توضيح الهدف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المشاركة، والحفاظ على سرية البيانات، واستخدام المعلومات التي يتم الحصول عليها في األغراض العلمية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.فقط، وعدم استخدام نتائج المقياس بما يتجاوز الغرض البحثي الذي أُعد من أجله </w:t>
      </w:r>
      <w:r>
        <w:rPr>
          <w:rFonts w:ascii="Arial" w:hAnsi="Arial" w:eastAsia="Arial"/>
          <w:b w:val="0"/>
          <w:i w:val="0"/>
          <w:color w:val="000000"/>
          <w:sz w:val="28"/>
        </w:rPr>
        <w:t>كما تُراعى طبيعة الفئة ا لعمرية المستهدفة وإجراءات الحصول على الموافقات الالزمة وفق القواعد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.المنظمة إلجراء البحوث على المراهقين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خاتمة الفصل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تناول هذا الفصل اإلجراءات المنهجية والميدانية للدراسة الحالية، بدايةً من تحديد المنهج ومجتمع</w:t>
      </w:r>
      <w:r>
        <w:rPr>
          <w:rFonts w:ascii="Arial" w:hAnsi="Arial" w:eastAsia="Arial"/>
          <w:b w:val="0"/>
          <w:i w:val="0"/>
          <w:color w:val="000000"/>
          <w:sz w:val="28"/>
        </w:rPr>
        <w:t>الدراسة وعينتها، مرورًا بأدوات الدراسة وخطوات إ ًعدادها والتحقق من خصائصها السيكومترية، وانتهاء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بإجراءات التطبيق واألساليب اإلحصائية واالعتبارات األخالقية، تمهيدًا لعرض النتائج وتحليلها ومناقشتها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.في الفصل التالي في ضوء أهداف الدراسة وفروضها واإلطار النظري والدراسات السابقة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الفصل الخامس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ناقشتها </w:t>
      </w:r>
      <w:r>
        <w:rPr>
          <w:rFonts w:ascii="Arial,Bold" w:hAnsi="Arial,Bold" w:eastAsia="Arial,Bold"/>
          <w:b/>
          <w:i w:val="0"/>
          <w:color w:val="000000"/>
          <w:sz w:val="28"/>
        </w:rPr>
        <w:t>نتائج الدراسة وم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تمهيد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يتناول هذا الفصل عرض نتائج الدراسة الحالية وتحليلها ومناقشتها، في ضوء أهداف الدراسة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وتساؤالتها وفروضها، وذلك بعد تطبيق أدوات الدراسة على أفراد العينة وإجراء المعالجات اإلحصائية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.المناسبة للبيانات </w:t>
      </w:r>
      <w:r>
        <w:rPr>
          <w:rFonts w:ascii="Arial" w:hAnsi="Arial" w:eastAsia="Arial"/>
          <w:b w:val="0"/>
          <w:i w:val="0"/>
          <w:color w:val="000000"/>
          <w:sz w:val="28"/>
        </w:rPr>
        <w:t>ية لمقياس إدمان العالقات العاطفية، باعتبا ر</w:t>
      </w:r>
      <w:r>
        <w:rPr>
          <w:rFonts w:ascii="Arial" w:hAnsi="Arial" w:eastAsia="Arial"/>
          <w:b w:val="0"/>
          <w:i w:val="0"/>
          <w:color w:val="000000"/>
          <w:sz w:val="28"/>
        </w:rPr>
        <w:t>ويبدأ عرض النتائج بالتحقق من الخصائص السيكومتر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ذلك خطوة أساسية للتأكد من صالحية األداة للقياس، ثم تُعرض نتائج الدراسة األساسية وفق الترتيب المنطقي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لتساؤالت الدراسة وفروضها، يلي ذلك مناقشة النتائج وتفسيرها في ضوء اإلطار النظري والدراسات السابقة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العربية واألجنبي.ة </w:t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أوًلا : نتائج التحقق من الخصائص السيكومترية لمقياس 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يمثل التحقق من الخصائص السيكومترية ألداة القياس مرحلة أساسية قبل االعتماد على نتائجها؛ إذ</w:t>
      </w:r>
      <w:r>
        <w:rPr>
          <w:rFonts w:ascii="Arial" w:hAnsi="Arial" w:eastAsia="Arial"/>
          <w:b w:val="0"/>
          <w:i w:val="0"/>
          <w:color w:val="000000"/>
          <w:sz w:val="28"/>
        </w:rPr>
        <w:t>ا لذي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إن تفسير درجات المقياس يتطلب وجود أدلة مناسبة على صدق األداة وثباتها ومدى مالءمتها للغرض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أُعدت من أجله. وتؤكد معايير القياس النفسي والتربوي أن الحكم على صالحية أداة القياس ال يعتمد على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مؤشر واحد، وإنما يستند إلى مجموعة من األدلة المرتبطة باالستخدام المقصود لدرجاتهاAERA, APA,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&amp; NCME, 2014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نتائج صدق المحتوى </w:t>
      </w:r>
      <w:r>
        <w:rPr>
          <w:rFonts w:ascii="Arial,Bold" w:hAnsi="Arial,Bold" w:eastAsia="Arial,Bold"/>
          <w:b/>
          <w:i w:val="0"/>
          <w:color w:val="000000"/>
          <w:sz w:val="28"/>
        </w:rPr>
        <w:t>1</w:t>
      </w:r>
    </w:p>
    <w:p>
      <w:pPr>
        <w:autoSpaceDN w:val="0"/>
        <w:autoSpaceDE w:val="0"/>
        <w:widowControl/>
        <w:spacing w:line="233" w:lineRule="auto" w:before="824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81 </w:t>
      </w:r>
    </w:p>
    <w:p>
      <w:pPr>
        <w:sectPr>
          <w:pgSz w:w="12240" w:h="15840"/>
          <w:pgMar w:top="722" w:right="1414" w:bottom="498" w:left="13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" w:val="left"/>
        </w:tabs>
        <w:autoSpaceDE w:val="0"/>
        <w:widowControl/>
        <w:spacing w:line="262" w:lineRule="auto" w:before="0" w:after="0"/>
        <w:ind w:left="4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التحقق من صدق محتوى مقياس إدمان العالقات العاطفية من خالل عرضه على مجموعة من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المتخصصين في علم النفس والصحة النفسية والتربية، وذلك بهدف التحقق من مدى مالءمة الفقرات للمفهوم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.المراد قياسه، وانتمائها إلى األبعاد التي وضعت لقياسها، فضالً عن وضوح صياغتها ومناسبتها للمراهقين </w:t>
      </w:r>
    </w:p>
    <w:p>
      <w:pPr>
        <w:autoSpaceDN w:val="0"/>
        <w:tabs>
          <w:tab w:pos="1890" w:val="left"/>
        </w:tabs>
        <w:autoSpaceDE w:val="0"/>
        <w:widowControl/>
        <w:spacing w:line="254" w:lineRule="auto" w:before="754" w:after="0"/>
        <w:ind w:left="4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وقد أسهمت آ راء المحكمين في مراجعة عدد من الفقرات وإعادة صياغة ما يحتاج منها إلى مزيد من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.الوضوح، مع اإلبقاء على الفقرات التي اتفق المحكمون على مناسبتها للمفهوم وأبعاده </w:t>
      </w:r>
    </w:p>
    <w:p>
      <w:pPr>
        <w:autoSpaceDN w:val="0"/>
        <w:tabs>
          <w:tab w:pos="4276" w:val="left"/>
          <w:tab w:pos="4446" w:val="left"/>
        </w:tabs>
        <w:autoSpaceDE w:val="0"/>
        <w:widowControl/>
        <w:spacing w:line="262" w:lineRule="auto" w:before="754" w:after="0"/>
        <w:ind w:left="4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وتتفق هذه اإلجراءات مع االتجاهات الحديثة في بناء أدوات القياس التي تؤكد أهمية االستناد إلى أدلة</w:t>
      </w:r>
      <w:r>
        <w:rPr>
          <w:rFonts w:ascii="Arial" w:hAnsi="Arial" w:eastAsia="Arial"/>
          <w:b w:val="0"/>
          <w:i w:val="0"/>
          <w:color w:val="000000"/>
          <w:sz w:val="28"/>
        </w:rPr>
        <w:t>صد ق المحتوى عند تطوير االختبارات والمقاييس، خاصة عندما يكون المقياس من إعداد الباحث ويستهدف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( بناءً نفسيًا محددًاAERA, APA, &amp; NCME, 2014</w:t>
      </w:r>
    </w:p>
    <w:p>
      <w:pPr>
        <w:autoSpaceDN w:val="0"/>
        <w:tabs>
          <w:tab w:pos="46" w:val="left"/>
          <w:tab w:pos="1622" w:val="left"/>
          <w:tab w:pos="2662" w:val="left"/>
          <w:tab w:pos="5296" w:val="left"/>
          <w:tab w:pos="6188" w:val="left"/>
          <w:tab w:pos="6302" w:val="left"/>
          <w:tab w:pos="6750" w:val="left"/>
          <w:tab w:pos="7604" w:val="left"/>
          <w:tab w:pos="7696" w:val="left"/>
          <w:tab w:pos="7852" w:val="left"/>
          <w:tab w:pos="7930" w:val="left"/>
          <w:tab w:pos="8608" w:val="left"/>
        </w:tabs>
        <w:autoSpaceDE w:val="0"/>
        <w:widowControl/>
        <w:spacing w:line="480" w:lineRule="exact" w:before="584" w:after="62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نتائج اًلتساق الداخلي </w:t>
      </w:r>
      <w:r>
        <w:rPr>
          <w:rFonts w:ascii="Arial,Bold" w:hAnsi="Arial,Bold" w:eastAsia="Arial,Bold"/>
          <w:b/>
          <w:i w:val="0"/>
          <w:color w:val="000000"/>
          <w:sz w:val="28"/>
        </w:rPr>
        <w:t>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التحقق من االتساق الداخلي للمقياس من خالل حساب معامالت االرتباط بين درجات كل فقرة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والدرجة الك.لية للبُعد الذي تنتمي إليه، وكذلك معامالت االرتباط بين درجات األبعاد والدرجة الكلية للمقياس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ويهدف هذا اإلجراء إلى الكشف عن مدى تجانس فقرات كل بُعد، ومدى مساهمتها في قياس البناء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.النفسي الذي يفترض أن يقيسه البعد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>( جدول1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معامالت ارتباط فقرات مقياس إدمان.العالقات العاطفية باألبعاد التي تنتمي إليها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.يُدرج الجدول بالقيم الفعلية بعد إجراء التطبيق والتحليل اإلحصائي»</w:t>
      </w:r>
      <w:r>
        <w:rPr>
          <w:rFonts w:ascii="Arial" w:hAnsi="Arial" w:eastAsia="Arial"/>
          <w:b w:val="0"/>
          <w:i w:val="0"/>
          <w:color w:val="000000"/>
          <w:sz w:val="28"/>
        </w:rPr>
        <w:t>«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وتُفسر معامالت االرتباط في ضوء حجمها وداللتها اإلحصائية وطبيعة العينة، مع مراعاة أن القرار</w:t>
      </w:r>
      <w:r>
        <w:rPr>
          <w:rFonts w:ascii="Arial" w:hAnsi="Arial" w:eastAsia="Arial"/>
          <w:b w:val="0"/>
          <w:i w:val="0"/>
          <w:color w:val="000000"/>
          <w:sz w:val="28"/>
        </w:rPr>
        <w:t>بشأن االحتفاظ بالفقرة أو حذفها ال يعتمد على قيمة معام ل االرتباط وحدها، وإنما يُنظر كذلك إلى مضمون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.الفقرة ومدى أهميتها النظرية للبُعد الذي تقيسه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نتائج صدق البناء </w:t>
      </w:r>
      <w:r>
        <w:rPr>
          <w:rFonts w:ascii="Arial" w:hAnsi="Arial" w:eastAsia="Arial"/>
          <w:b w:val="0"/>
          <w:i w:val="0"/>
          <w:color w:val="000000"/>
          <w:sz w:val="28"/>
        </w:rPr>
        <w:t>0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التحقق من صدق البناء من خالل دراسة العالقات االرتباطية بين الفقرات واألبعاد والدرجة الكلية</w:t>
      </w:r>
    </w:p>
    <w:p>
      <w:pPr>
        <w:sectPr>
          <w:pgSz w:w="12240" w:h="15840"/>
          <w:pgMar w:top="722" w:right="1416" w:bottom="498" w:left="13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للمقياس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عند توافر شروطه؛ للكشف عن البنية العاملية </w:t>
      </w:r>
    </w:p>
    <w:p>
      <w:pPr>
        <w:sectPr>
          <w:type w:val="continuous"/>
          <w:pgSz w:w="12240" w:h="15840"/>
          <w:pgMar w:top="722" w:right="1416" w:bottom="498" w:left="1320" w:header="720" w:footer="720" w:gutter="0"/>
          <w:cols w:num="2" w:equalWidth="0">
            <w:col w:w="4718" w:space="0"/>
            <w:col w:w="478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220"/>
        <w:ind w:left="1078" w:right="0" w:hanging="1076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للمقياس، ويمكن االستعانة بالتحليل العاملي االستكشافي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.ومدى توافقها مع البناء النظري المقترح </w:t>
      </w:r>
    </w:p>
    <w:p>
      <w:pPr>
        <w:sectPr>
          <w:type w:val="nextColumn"/>
          <w:pgSz w:w="12240" w:h="15840"/>
          <w:pgMar w:top="722" w:right="1416" w:bottom="498" w:left="1320" w:header="720" w:footer="720" w:gutter="0"/>
          <w:cols w:num="2" w:equalWidth="0">
            <w:col w:w="4718" w:space="0"/>
            <w:col w:w="4786" w:space="0"/>
          </w:cols>
          <w:docGrid w:linePitch="360"/>
        </w:sectPr>
      </w:pPr>
    </w:p>
    <w:p>
      <w:pPr>
        <w:autoSpaceDN w:val="0"/>
        <w:tabs>
          <w:tab w:pos="1190" w:val="left"/>
          <w:tab w:pos="2256" w:val="left"/>
        </w:tabs>
        <w:autoSpaceDE w:val="0"/>
        <w:widowControl/>
        <w:spacing w:line="254" w:lineRule="auto" w:before="0" w:after="0"/>
        <w:ind w:left="4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وفي حال إجراء التحليل العاملي، يتم فحص مؤشرات مالءمة البيانات للتحليل، ثم تحديد العوامل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ناء المقياس.</w:t>
      </w:r>
      <w:r>
        <w:rPr>
          <w:rFonts w:ascii="Arial" w:hAnsi="Arial" w:eastAsia="Arial"/>
          <w:b w:val="0"/>
          <w:i w:val="0"/>
          <w:color w:val="000000"/>
          <w:sz w:val="28"/>
        </w:rPr>
        <w:t>المستخلصة وتشبع الفقرات عليها، ومقارنتها باألبعاد النظرية التي تم تحديدها عند ب</w:t>
      </w:r>
    </w:p>
    <w:p>
      <w:pPr>
        <w:autoSpaceDN w:val="0"/>
        <w:autoSpaceDE w:val="0"/>
        <w:widowControl/>
        <w:spacing w:line="233" w:lineRule="auto" w:before="34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82 </w:t>
      </w:r>
    </w:p>
    <w:p>
      <w:pPr>
        <w:sectPr>
          <w:type w:val="continuous"/>
          <w:pgSz w:w="12240" w:h="15840"/>
          <w:pgMar w:top="722" w:right="1416" w:bottom="498" w:left="13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4" w:val="left"/>
          <w:tab w:pos="636" w:val="left"/>
          <w:tab w:pos="1334" w:val="left"/>
          <w:tab w:pos="2180" w:val="left"/>
          <w:tab w:pos="2672" w:val="left"/>
          <w:tab w:pos="3712" w:val="left"/>
          <w:tab w:pos="3864" w:val="left"/>
          <w:tab w:pos="4100" w:val="left"/>
          <w:tab w:pos="4758" w:val="left"/>
          <w:tab w:pos="5208" w:val="left"/>
          <w:tab w:pos="5936" w:val="left"/>
          <w:tab w:pos="6466" w:val="left"/>
          <w:tab w:pos="6890" w:val="left"/>
          <w:tab w:pos="7558" w:val="left"/>
          <w:tab w:pos="7650" w:val="left"/>
          <w:tab w:pos="7806" w:val="left"/>
          <w:tab w:pos="7830" w:val="left"/>
          <w:tab w:pos="7884" w:val="left"/>
          <w:tab w:pos="8562" w:val="left"/>
          <w:tab w:pos="8644" w:val="left"/>
          <w:tab w:pos="8696" w:val="left"/>
          <w:tab w:pos="8814" w:val="left"/>
        </w:tabs>
        <w:autoSpaceDE w:val="0"/>
        <w:widowControl/>
        <w:spacing w:line="46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جدول1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.نتائج التحليل العاملي لمقياس إدمان العالقات العاطفية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.يُستكمل الجدول بعد إجراء التحليل الفعلي»</w:t>
      </w:r>
      <w:r>
        <w:rPr>
          <w:rFonts w:ascii="Arial" w:hAnsi="Arial" w:eastAsia="Arial"/>
          <w:b w:val="0"/>
          <w:i w:val="0"/>
          <w:color w:val="000000"/>
          <w:sz w:val="28"/>
        </w:rPr>
        <w:t>«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 نتائج ثبات المقياس </w:t>
      </w:r>
      <w:r>
        <w:rPr>
          <w:rFonts w:ascii="Arial,Bold" w:hAnsi="Arial,Bold" w:eastAsia="Arial,Bold"/>
          <w:b/>
          <w:i w:val="0"/>
          <w:color w:val="000000"/>
          <w:sz w:val="28"/>
        </w:rPr>
        <w:t>4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تم التحقق من ثبات مقياس إدمان العالقات العاطفية باستخدام األساليب المناسبة لطبيعة المقياس، ومنها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معامل ألفا كرونباخ والتجزئة النصفية، ويمكن االستعانة بإعادة التطبيق للتحقق من استقرار الدرجات عبر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.الزمن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،ويُعد الثبات من الخصائص األساسية ألدوات القياس، إذ يعبر عن مدى اتساق درجات األداة</w:t>
      </w:r>
      <w:r>
        <w:rPr>
          <w:rFonts w:ascii="Arial" w:hAnsi="Arial" w:eastAsia="Arial"/>
          <w:b w:val="0"/>
          <w:i w:val="0"/>
          <w:color w:val="000000"/>
          <w:sz w:val="28"/>
        </w:rPr>
        <w:t>لث بات وطرائق</w:t>
      </w:r>
      <w:r>
        <w:rPr>
          <w:rFonts w:ascii="Arial" w:hAnsi="Arial" w:eastAsia="Arial"/>
          <w:b w:val="0"/>
          <w:i w:val="0"/>
          <w:color w:val="000000"/>
          <w:sz w:val="28"/>
        </w:rPr>
        <w:t>وانخفاض تأثير أخطاء القياس العشوائية عليها. وقد تناولت األدبيات العربية الحديثة مفهوم 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،تقديره، وأكدت أهمية اختيار الطريقة المالئمة لطبيعة األداة والهدف من استخدامها (الحراصي والخروصي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2321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0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جدول1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.معامالت ثبات أبعاد مقياس إدمان العالقات العاطفية والدرجة الكلية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.تُدرج القيم الفعلية بعد إجراء التحليل»</w:t>
      </w:r>
      <w:r>
        <w:rPr>
          <w:rFonts w:ascii="Arial" w:hAnsi="Arial" w:eastAsia="Arial"/>
          <w:b w:val="0"/>
          <w:i w:val="0"/>
          <w:color w:val="000000"/>
          <w:sz w:val="28"/>
        </w:rPr>
        <w:t>«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األساسية 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 ثانياا: نتائج الدراسة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بعد االنتهاء من التحقق من الخصائص السيكومترية للمقياس والوصول إلى صورته النهائية، يتم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.تطبيقه على أفراد العينة األساسية، ثم معالجة البيانات إحصائيًا في ضوء تساؤالت الدراسة وفروضها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النتائج الوصفية لمتغير إدمان العالقات العاطفية </w:t>
      </w:r>
      <w:r>
        <w:rPr>
          <w:rFonts w:ascii="Arial" w:hAnsi="Arial" w:eastAsia="Arial"/>
          <w:b w:val="0"/>
          <w:i w:val="0"/>
          <w:color w:val="000000"/>
          <w:sz w:val="28"/>
        </w:rPr>
        <w:t>5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يتم في البداية حساب المتوسطات الحسابية واالنحرافات المعيارية لدرجات أفراد العينة على األبعاد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المختلفة للمقياس والدرجة الكلية؛ بهدف التعرف إلى مستوى إدمان العالقات العاطفية ومظاهره األكثر بروزًا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.لدى أفراد العينة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4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جدول1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.العالقات العاطفية والدرجة الكلية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المتوسطات الحسابية واالنحرافات المعيارية ألبعاد إدمان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ويتم تفسير هذه النتائج في ضوء طبيعة مرحلة المراهقة، وما يصاحبها من تغيرات انفعالية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.واجتماعية، وزيادة أهمية عالقات األقران والقبول االجتماعي والعالقات العاطفية </w:t>
      </w:r>
    </w:p>
    <w:p>
      <w:pPr>
        <w:autoSpaceDN w:val="0"/>
        <w:autoSpaceDE w:val="0"/>
        <w:widowControl/>
        <w:spacing w:line="233" w:lineRule="auto" w:before="1462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83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0" w:lineRule="exact" w:before="0" w:after="0"/>
        <w:ind w:left="576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>ثالث</w:t>
      </w:r>
      <w:r>
        <w:rPr>
          <w:rFonts w:ascii="Arial,Bold" w:hAnsi="Arial,Bold" w:eastAsia="Arial,Bold"/>
          <w:b/>
          <w:i w:val="0"/>
          <w:color w:val="000000"/>
          <w:sz w:val="28"/>
        </w:rPr>
        <w:t>ا</w:t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ا: نتائج فروض الدراسة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تُعرض نتائج الفروض وفق الترتيب ا:لذي وردت به في الدراسة، بحيث يتضمن كل فرض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صياغة الفرض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تحديد األسلوب اإلحصائي المستخدم الختباره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عرض النتائج في جدول مستقل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0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تحديد مستوى الداللة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4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بيان مدى قبول الفرض أو رفضه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تفسير النتيجة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6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.. مقارنتها بنتائج الدراسات السابقة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1. تقديم تف.سير نفسي وتربوي للنتيجة </w:t>
      </w:r>
    </w:p>
    <w:p>
      <w:pPr>
        <w:autoSpaceDN w:val="0"/>
        <w:tabs>
          <w:tab w:pos="720" w:val="left"/>
          <w:tab w:pos="1756" w:val="left"/>
          <w:tab w:pos="2180" w:val="left"/>
          <w:tab w:pos="2934" w:val="left"/>
          <w:tab w:pos="6112" w:val="left"/>
          <w:tab w:pos="6166" w:val="left"/>
          <w:tab w:pos="6452" w:val="left"/>
          <w:tab w:pos="6482" w:val="left"/>
          <w:tab w:pos="6762" w:val="left"/>
          <w:tab w:pos="6772" w:val="left"/>
          <w:tab w:pos="6826" w:val="left"/>
          <w:tab w:pos="7558" w:val="left"/>
          <w:tab w:pos="7650" w:val="left"/>
          <w:tab w:pos="7806" w:val="left"/>
          <w:tab w:pos="7884" w:val="left"/>
        </w:tabs>
        <w:autoSpaceDE w:val="0"/>
        <w:widowControl/>
        <w:spacing w:line="506" w:lineRule="exact" w:before="56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نتيجة الفرض األول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يتم اختبار الفرض األول باستخدام األسلوب اإلحصائي المناسب لطبيعة المتغيرات والبيانات، ثم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.عرض النتائج في جدول مستقل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جدول1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.نتائج اختبار الفرض األول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.ذات الصلة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ثم تتم مناقشة النتيجة في ضوء اإلطار النظري والدراسات السابقة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نتيجة الفرض الثاني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يتم اختبار الفرض الثاني وفق األسلوب اإلحصائي المناسب، مع عرض القيم اإلحصائية ومستوى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.الداللة وحجم األثر عند مالءمته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6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جدول1 </w:t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.نتائج اختبار الفرض الثاني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تفاق واالختالف.</w:t>
      </w:r>
      <w:r>
        <w:rPr>
          <w:rFonts w:ascii="Arial" w:hAnsi="Arial" w:eastAsia="Arial"/>
          <w:b w:val="0"/>
          <w:i w:val="0"/>
          <w:color w:val="000000"/>
          <w:sz w:val="28"/>
        </w:rPr>
        <w:t>ثم تتم مقارنة النتيجة بما توصلت إليه الدراسات السابقة، مع تفسير أوجه اال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نتيجة الفرض الثالث </w:t>
      </w:r>
    </w:p>
    <w:p>
      <w:pPr>
        <w:autoSpaceDN w:val="0"/>
        <w:autoSpaceDE w:val="0"/>
        <w:widowControl/>
        <w:spacing w:line="233" w:lineRule="auto" w:before="87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84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يتم عرض نتائج اختبار الفرض الثالث، وتفسيرها في ضوء طبيعة إدمان العالقات العاطفية لدى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.المراهقين والعوامل النفسية واالجتماعية المرتبطة به </w:t>
      </w:r>
    </w:p>
    <w:p>
      <w:pPr>
        <w:autoSpaceDN w:val="0"/>
        <w:autoSpaceDE w:val="0"/>
        <w:widowControl/>
        <w:spacing w:line="233" w:lineRule="auto" w:before="220" w:after="0"/>
        <w:ind w:left="0" w:right="7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>( جدول1</w:t>
      </w:r>
    </w:p>
    <w:p>
      <w:pPr>
        <w:autoSpaceDN w:val="0"/>
        <w:autoSpaceDE w:val="0"/>
        <w:widowControl/>
        <w:spacing w:line="312" w:lineRule="exact" w:before="222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.نتائج اختبار الفرض الثالث </w:t>
      </w:r>
    </w:p>
    <w:p>
      <w:pPr>
        <w:autoSpaceDN w:val="0"/>
        <w:autoSpaceDE w:val="0"/>
        <w:widowControl/>
        <w:spacing w:line="314" w:lineRule="exact" w:before="220" w:after="22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نتيجة الفرض الرابع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.الرابع وتحليلها وفق األسلوب اإلحصائي المناسب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5910" w:space="0"/>
            <w:col w:w="354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يتم عرض نتائج اختبار الفرض </w:t>
      </w:r>
    </w:p>
    <w:p>
      <w:pPr>
        <w:autoSpaceDN w:val="0"/>
        <w:autoSpaceDE w:val="0"/>
        <w:widowControl/>
        <w:spacing w:line="233" w:lineRule="auto" w:before="220" w:after="0"/>
        <w:ind w:left="0" w:right="7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1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/ </w:t>
      </w:r>
      <w:r>
        <w:rPr>
          <w:rFonts w:ascii="Arial" w:hAnsi="Arial" w:eastAsia="Arial"/>
          <w:b w:val="0"/>
          <w:i w:val="0"/>
          <w:color w:val="000000"/>
          <w:sz w:val="28"/>
        </w:rPr>
        <w:t>( جدول1</w:t>
      </w:r>
    </w:p>
    <w:p>
      <w:pPr>
        <w:autoSpaceDN w:val="0"/>
        <w:autoSpaceDE w:val="0"/>
        <w:widowControl/>
        <w:spacing w:line="312" w:lineRule="exact" w:before="222" w:after="0"/>
        <w:ind w:left="192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.نتائج اختبار الفرض الرابع </w:t>
      </w:r>
    </w:p>
    <w:p>
      <w:pPr>
        <w:autoSpaceDN w:val="0"/>
        <w:autoSpaceDE w:val="0"/>
        <w:widowControl/>
        <w:spacing w:line="338" w:lineRule="exact" w:before="220" w:after="194"/>
        <w:ind w:left="13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رابعاا: مناقشة نتائج الدراسة 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5910" w:space="0"/>
            <w:col w:w="3548" w:space="0"/>
          </w:cols>
          <w:docGrid w:linePitch="360"/>
        </w:sectPr>
      </w:pPr>
    </w:p>
    <w:p>
      <w:pPr>
        <w:autoSpaceDN w:val="0"/>
        <w:tabs>
          <w:tab w:pos="1150" w:val="left"/>
          <w:tab w:pos="4668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تتم مناقشة نتائج الدراسة في ضوء مجموعة من المنطلقات النظرية، أهمها أن إدمان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المشاعر الرومانسية، وإنما يرتبط بنمط من االنخراط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 يشير إلى مجرد وجود عالقة عاطفية أو ارتفاع شدة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،المفرط وغير التكيفي في العالقة، قد يتضمن االنشغال المستمر بالطرف اآلخر، واالعتماد االنفعالي عليه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.وصعوبة التحكم في بعض السلوكيات المرتبطة بالعالقة، واالستمرار فيها رغم النتائج السلبية </w:t>
      </w:r>
    </w:p>
    <w:p>
      <w:pPr>
        <w:autoSpaceDN w:val="0"/>
        <w:tabs>
          <w:tab w:pos="76" w:val="left"/>
          <w:tab w:pos="6246" w:val="left"/>
          <w:tab w:pos="6416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وقد أشارت األدبيات األ جنبية إلى وجود أوجه تشابه بين بعض أنماط الحب الرومانسي المكثف وبين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بعض خصائص السلوك اإلدماني، خاصة فيما يتعلق باالنشغال الشديد، والرغبة الملحة، واالعتماد، وأعراض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االنسحاب، واالستمرار في السلوك رغم العواقب السلبيةSussman, 2010; Reynaud et al.,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.) </w:t>
      </w:r>
      <w:r>
        <w:rPr>
          <w:rFonts w:ascii="Arial" w:hAnsi="Arial" w:eastAsia="Arial"/>
          <w:b w:val="0"/>
          <w:i w:val="0"/>
          <w:color w:val="000000"/>
          <w:sz w:val="28"/>
        </w:rPr>
        <w:t>2010; Fisher et al., 2016</w:t>
      </w:r>
    </w:p>
    <w:p>
      <w:pPr>
        <w:autoSpaceDN w:val="0"/>
        <w:autoSpaceDE w:val="0"/>
        <w:widowControl/>
        <w:spacing w:line="257" w:lineRule="auto" w:before="220" w:after="5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ضرورة التمييز بين الحب الرومانسي الطبيعي وبين الحاالت التي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يؤكدEarp et al. (2017)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يصبح فيها االرتباط بالعالقة مصدرًا للضرر أو الضيق أو التعطيل الوظيفي؛ ومن ثم فإن ارتفاع درجة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ارتفاع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يكيًا مستقالً، وإنما بوصفه مؤشرًا على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 w:num="2" w:equalWidth="0">
            <w:col w:w="4051" w:space="0"/>
            <w:col w:w="5406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22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المراهق على المقياس ال ينبغي تفسيره باعتباره تشخيصًا إكلين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.مظاهر االنخراط العاطفي غير التكيفي التي يقيسها المقياس </w:t>
      </w:r>
    </w:p>
    <w:p>
      <w:pPr>
        <w:sectPr>
          <w:type w:val="nextColumn"/>
          <w:pgSz w:w="12240" w:h="15840"/>
          <w:pgMar w:top="722" w:right="1416" w:bottom="498" w:left="1366" w:header="720" w:footer="720" w:gutter="0"/>
          <w:cols w:num="2" w:equalWidth="0">
            <w:col w:w="4051" w:space="0"/>
            <w:col w:w="5406" w:space="0"/>
          </w:cols>
          <w:docGrid w:linePitch="360"/>
        </w:sectPr>
      </w:pPr>
    </w:p>
    <w:p>
      <w:pPr>
        <w:autoSpaceDN w:val="0"/>
        <w:tabs>
          <w:tab w:pos="5612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الناحية النمائية، يمكن فهم بعض مظاهر االنشغال والخوف من فقدان العالقة في ضوء أهمية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العالقات االجتماعية واالنفعالية خالل مرحلة المراهقة، إال أن المشكلة البحثية تظهر عندما تتجاوز هذه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المشاعر حدودها التكيفية وتصبح مرتبطة بفقدان السيطرة أو االعتماد المفرط أو التأثير السلبي في الحياة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.الدراسية واالجتماعية واالنفعالية للمراهق </w:t>
      </w:r>
    </w:p>
    <w:p>
      <w:pPr>
        <w:autoSpaceDN w:val="0"/>
        <w:tabs>
          <w:tab w:pos="1010" w:val="left"/>
          <w:tab w:pos="5108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مع مراعاة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وتتم مقارنة النتائج الفعلية للدراسة الحالية بنتائج الدراسات السابقة العربية واألجنبية،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االختالفات في خصائص العينات، واألدوات المستخدمة، والتعريفات اإلجرائية، والسياقات الثقافية، بما يساعد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.على تفسير أوجه االتفاق واالختالف بين النتائج </w:t>
      </w:r>
    </w:p>
    <w:p>
      <w:pPr>
        <w:autoSpaceDN w:val="0"/>
        <w:autoSpaceDE w:val="0"/>
        <w:widowControl/>
        <w:spacing w:line="338" w:lineRule="exact" w:before="220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خامساا: التفسير العام لنتائج الدراسة </w:t>
      </w:r>
    </w:p>
    <w:p>
      <w:pPr>
        <w:autoSpaceDN w:val="0"/>
        <w:autoSpaceDE w:val="0"/>
        <w:widowControl/>
        <w:spacing w:line="233" w:lineRule="auto" w:before="266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85 </w:t>
      </w:r>
    </w:p>
    <w:p>
      <w:pPr>
        <w:sectPr>
          <w:type w:val="continuous"/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" w:val="left"/>
          <w:tab w:pos="1254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العاطفية لدى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في ضوء النتائج التي يتم التوصل إليها، يتم تقديم تفسير تكاملي لمستوى إدمان العالقات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.أفراد العينة، مع التركيز على األبعاد األكثر بروزًا، والعوامل النفسية واالجتماعية التي قد تسهم في ظهورها </w:t>
      </w:r>
    </w:p>
    <w:p>
      <w:pPr>
        <w:autoSpaceDN w:val="0"/>
        <w:tabs>
          <w:tab w:pos="5028" w:val="left"/>
          <w:tab w:pos="7648" w:val="left"/>
        </w:tabs>
        <w:autoSpaceDE w:val="0"/>
        <w:widowControl/>
        <w:spacing w:line="262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كما تتم مناقشة النتائج في ضوء طبيعة العالقات العاطفية في مرحلة المراهقة، ومدى ارتباطها بالحاجة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واألمان االنفعالي، مع التأكيد على أن تفسير النتائج ينبغي أن يظل في حدود المنهج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إلى القبول واالنتماء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.المستخدم وطبيعة البيانات التي تم الحصول عليها </w:t>
      </w:r>
    </w:p>
    <w:p>
      <w:pPr>
        <w:autoSpaceDN w:val="0"/>
        <w:autoSpaceDE w:val="0"/>
        <w:widowControl/>
        <w:spacing w:line="336" w:lineRule="exact" w:before="22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سادساا: خالصة نتائج الدراسة </w:t>
      </w:r>
    </w:p>
    <w:p>
      <w:pPr>
        <w:autoSpaceDN w:val="0"/>
        <w:tabs>
          <w:tab w:pos="8698" w:val="left"/>
          <w:tab w:pos="8710" w:val="left"/>
        </w:tabs>
        <w:autoSpaceDE w:val="0"/>
        <w:widowControl/>
        <w:spacing w:line="262" w:lineRule="auto" w:before="196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في ضوء التحليل اإلحصائي ومناقشة النتائج، يتم تقديم خالصة مركزة ألهم النتائج التي توصلت إليها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بحيث ترتبط كل نتيجة بتساؤل أو فرض من فروض الدراسة، ثم تُبنى عليها التوصيات والمقترحات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،الدراسة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.البحثية </w:t>
      </w:r>
    </w:p>
    <w:p>
      <w:pPr>
        <w:autoSpaceDN w:val="0"/>
        <w:tabs>
          <w:tab w:pos="2530" w:val="left"/>
          <w:tab w:pos="3552" w:val="left"/>
        </w:tabs>
        <w:autoSpaceDE w:val="0"/>
        <w:widowControl/>
        <w:spacing w:line="262" w:lineRule="auto" w:before="22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وتتضمن الخالصة النهائية بيان أهم النتائج الخاصة بالخصائص السيكومترية للمقياس، ومستوى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فعة أو منخفضة، فضالً عن </w:t>
      </w:r>
      <w:r>
        <w:rPr>
          <w:rFonts w:ascii="Arial" w:hAnsi="Arial" w:eastAsia="Arial"/>
          <w:b w:val="0"/>
          <w:i w:val="0"/>
          <w:color w:val="000000"/>
          <w:sz w:val="28"/>
        </w:rPr>
        <w:t>إدمان العالقات العاطفية لدى أفراد العينة، وأهم األبعاد التي ظهرت بدرجات مرت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النتائج الخاصة بالعالقات أو الفروق التي تستهدفها فروض الدراسة </w:t>
      </w:r>
    </w:p>
    <w:p>
      <w:pPr>
        <w:autoSpaceDN w:val="0"/>
        <w:autoSpaceDE w:val="0"/>
        <w:widowControl/>
        <w:spacing w:line="356" w:lineRule="exact" w:before="22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ملخص الدراسة </w:t>
      </w:r>
    </w:p>
    <w:p>
      <w:pPr>
        <w:autoSpaceDN w:val="0"/>
        <w:tabs>
          <w:tab w:pos="154" w:val="left"/>
          <w:tab w:pos="1114" w:val="left"/>
          <w:tab w:pos="8364" w:val="left"/>
        </w:tabs>
        <w:autoSpaceDE w:val="0"/>
        <w:widowControl/>
        <w:spacing w:line="262" w:lineRule="auto" w:before="228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هدفت الدراسة الحالية إلى التعرف إلى إدمان العالقات العاطفيةEmotional Relationship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 لدى المراهقين، والكشف عن طبيعة هذا النمط من االنخراط العاطفي من خالل بناء مقياس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Addiction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.لقياس إدمان العالقات العاطفية لدى أفراد العينة المستهدفة والتحقق من خصائصه السيكومترية </w:t>
      </w:r>
    </w:p>
    <w:p>
      <w:pPr>
        <w:autoSpaceDN w:val="0"/>
        <w:tabs>
          <w:tab w:pos="706" w:val="left"/>
          <w:tab w:pos="3960" w:val="left"/>
        </w:tabs>
        <w:autoSpaceDE w:val="0"/>
        <w:widowControl/>
        <w:spacing w:line="262" w:lineRule="auto" w:before="754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وانطلقت الدراسة من االهتمام بمرحلة المراهقة بوصفها مرحلة نمائية تتسم بتغيرات متسارعة في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مع األقران والعالقات العاطفية، األمر الذي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الجوانب االنفعالية واالجتماعية، وتزداد خاللها أهمية العالقات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.قد يجعل بعض المراهقين أكثر عرضة ألنماط من التعلق واالنخراط العاطفي المفرط وغير التكيفي </w:t>
      </w:r>
    </w:p>
    <w:p>
      <w:pPr>
        <w:autoSpaceDN w:val="0"/>
        <w:autoSpaceDE w:val="0"/>
        <w:widowControl/>
        <w:spacing w:line="233" w:lineRule="auto" w:before="754" w:after="62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)، إلى جانب االستعانة بالمنهج</w:t>
      </w:r>
      <w:r>
        <w:rPr>
          <w:rFonts w:ascii="Arial" w:hAnsi="Arial" w:eastAsia="Arial"/>
          <w:b w:val="0"/>
          <w:i w:val="0"/>
          <w:color w:val="000000"/>
          <w:sz w:val="28"/>
        </w:rPr>
        <w:t>( واعتمدت الدراسة على المنهج الوصفيDescriptive Method</w:t>
      </w:r>
    </w:p>
    <w:p>
      <w:pPr>
        <w:sectPr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مقياس إدمان العالقات العاطفية والتحقق من</w:t>
      </w:r>
    </w:p>
    <w:p>
      <w:pPr>
        <w:sectPr>
          <w:type w:val="continuous"/>
          <w:pgSz w:w="12240" w:h="15840"/>
          <w:pgMar w:top="722" w:right="1414" w:bottom="498" w:left="1288" w:header="720" w:footer="720" w:gutter="0"/>
          <w:cols w:num="2" w:equalWidth="0">
            <w:col w:w="4259" w:space="0"/>
            <w:col w:w="527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754"/>
        <w:ind w:left="3034" w:right="0" w:hanging="3032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 السيكومتريPsychometric Method) في إعداد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.خصائصه السيكومترية </w:t>
      </w:r>
    </w:p>
    <w:p>
      <w:pPr>
        <w:sectPr>
          <w:type w:val="nextColumn"/>
          <w:pgSz w:w="12240" w:h="15840"/>
          <w:pgMar w:top="722" w:right="1414" w:bottom="498" w:left="1288" w:header="720" w:footer="720" w:gutter="0"/>
          <w:cols w:num="2" w:equalWidth="0">
            <w:col w:w="4259" w:space="0"/>
            <w:col w:w="5278" w:space="0"/>
          </w:cols>
          <w:docGrid w:linePitch="360"/>
        </w:sectPr>
      </w:pPr>
    </w:p>
    <w:p>
      <w:pPr>
        <w:autoSpaceDN w:val="0"/>
        <w:tabs>
          <w:tab w:pos="7952" w:val="left"/>
        </w:tabs>
        <w:autoSpaceDE w:val="0"/>
        <w:widowControl/>
        <w:spacing w:line="262" w:lineRule="auto" w:before="0" w:after="0"/>
        <w:ind w:left="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وتكونت عينة الدراسة من مجموعة من المراهقين من طالب المرحلة الثانوية، وانقسمت إلى عينة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استطالعية استخدمت للتحقق من الخصائص السيكومترية ألداة الدراسة، وعينة أساسية استخدمت في التطبيق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النهائي للمق.ياس </w:t>
      </w:r>
    </w:p>
    <w:p>
      <w:pPr>
        <w:autoSpaceDN w:val="0"/>
        <w:autoSpaceDE w:val="0"/>
        <w:widowControl/>
        <w:spacing w:line="233" w:lineRule="auto" w:before="770" w:after="0"/>
        <w:ind w:left="0" w:right="4506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86 </w:t>
      </w:r>
    </w:p>
    <w:p>
      <w:pPr>
        <w:sectPr>
          <w:type w:val="continuous"/>
          <w:pgSz w:w="12240" w:h="15840"/>
          <w:pgMar w:top="722" w:right="1414" w:bottom="498" w:left="1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2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وأعد الباحث مقياس إدمان العالقات العاطفية لدى المراهقين، في ضوء اإلطار النظري والدراسات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السابقة، وتضمن في صورته األولية أبعادًا تمثل أهم مظاهر إدمان العالقات العاطفية، وهي: االنشغال بالعالقة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العاطفية، واالعتماد االنفعالي على الطرف اآلخر، وفقدان السيط رة على سلوكيات العالقة، والخوف من فقدان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.العالقة، واالستمرار في العالقة رغم النتائج السلبية، وأعراض االنسحاب العاطفي </w:t>
      </w:r>
    </w:p>
    <w:p>
      <w:pPr>
        <w:autoSpaceDN w:val="0"/>
        <w:tabs>
          <w:tab w:pos="3654" w:val="left"/>
        </w:tabs>
        <w:autoSpaceDE w:val="0"/>
        <w:widowControl/>
        <w:spacing w:line="262" w:lineRule="auto" w:before="7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مر إعداد المقياس بمجموعة من اإلجراءات العلمية، بدأت بتحديد المفهوم والتعريف اإلجرائي</w:t>
      </w:r>
      <w:r>
        <w:rPr>
          <w:rFonts w:ascii="Arial" w:hAnsi="Arial" w:eastAsia="Arial"/>
          <w:b w:val="0"/>
          <w:i w:val="0"/>
          <w:color w:val="000000"/>
          <w:sz w:val="28"/>
        </w:rPr>
        <w:t>واألبعاد، ثم صياغة الفقرات وعرضها على المحكمين، و إجراء التطبيق االستطالعي، والتحقق من الصدق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.والثبات واالتساق الداخلي، وصوالً إلى الصورة النهائية للمقياس </w:t>
      </w:r>
    </w:p>
    <w:p>
      <w:pPr>
        <w:autoSpaceDN w:val="0"/>
        <w:tabs>
          <w:tab w:pos="1232" w:val="left"/>
          <w:tab w:pos="4012" w:val="left"/>
        </w:tabs>
        <w:autoSpaceDE w:val="0"/>
        <w:widowControl/>
        <w:spacing w:line="262" w:lineRule="auto" w:before="7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وتُعرض النتائج النهائية للدراسة بعد إجراء التطبيق الميداني وتحليل البيانات إحصائيًا، بحيث تتضمن</w:t>
      </w:r>
      <w:r>
        <w:rPr>
          <w:rFonts w:ascii="Arial" w:hAnsi="Arial" w:eastAsia="Arial"/>
          <w:b w:val="0"/>
          <w:i w:val="0"/>
          <w:color w:val="000000"/>
          <w:sz w:val="28"/>
        </w:rPr>
        <w:t>ات العاطفية لدى أفراد العينة، ونتائج اختب ار</w:t>
      </w:r>
      <w:r>
        <w:rPr>
          <w:rFonts w:ascii="Arial" w:hAnsi="Arial" w:eastAsia="Arial"/>
          <w:b w:val="0"/>
          <w:i w:val="0"/>
          <w:color w:val="000000"/>
          <w:sz w:val="28"/>
        </w:rPr>
        <w:t>نتائج الخصائص السيكومترية للمقياس، ومستوى إدمان العالق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.فروض الدراسة، ثم مناقشتها في ضوء اإلطار النظري والدراسات السابقة العربية واألجنبية </w:t>
      </w:r>
    </w:p>
    <w:p>
      <w:pPr>
        <w:autoSpaceDN w:val="0"/>
        <w:autoSpaceDE w:val="0"/>
        <w:widowControl/>
        <w:spacing w:line="233" w:lineRule="auto" w:before="220" w:after="160"/>
        <w:ind w:left="0" w:right="7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:الكلمات المفتاحية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43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.الصحة النفسية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المراهقون–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اإلدمان السلوكي–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العالقات العاطفية–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 إدمان العالقات العاطفية–</w:t>
            </w:r>
          </w:p>
        </w:tc>
      </w:tr>
    </w:tbl>
    <w:p>
      <w:pPr>
        <w:autoSpaceDN w:val="0"/>
        <w:autoSpaceDE w:val="0"/>
        <w:widowControl/>
        <w:spacing w:line="314" w:lineRule="exact" w:before="158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خاتمة الدراسة </w:t>
      </w:r>
    </w:p>
    <w:p>
      <w:pPr>
        <w:autoSpaceDN w:val="0"/>
        <w:tabs>
          <w:tab w:pos="4364" w:val="left"/>
        </w:tabs>
        <w:autoSpaceDE w:val="0"/>
        <w:widowControl/>
        <w:spacing w:line="266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تناو لت الدراسة الحالية موضوع إدمان العالقات العاطفية لدى المراهقين، باعتباره أحد أنماط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االنخراط العاطفي المفرط وغير التكيفي الذي قد يؤثر في التوافق النفسي واالجتماعي للمراهق عندما يتجاوز</w:t>
      </w:r>
      <w:r>
        <w:rPr>
          <w:rFonts w:ascii="Arial" w:hAnsi="Arial" w:eastAsia="Arial"/>
          <w:b w:val="0"/>
          <w:i w:val="0"/>
          <w:color w:val="000000"/>
          <w:sz w:val="28"/>
        </w:rPr>
        <w:t>حدود االرتباط العاطفي الطبيعي إلى االعتماد المفرط، وفقدان السيطرة، والخوف الشديد من فقدان العال ،قة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.واالستمرار فيها رغم ما قد يترتب عليها من نتائج سلبية </w:t>
      </w:r>
    </w:p>
    <w:p>
      <w:pPr>
        <w:autoSpaceDN w:val="0"/>
        <w:tabs>
          <w:tab w:pos="1322" w:val="left"/>
          <w:tab w:pos="1952" w:val="left"/>
          <w:tab w:pos="4974" w:val="left"/>
        </w:tabs>
        <w:autoSpaceDE w:val="0"/>
        <w:widowControl/>
        <w:spacing w:line="262" w:lineRule="auto" w:before="2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وقد سعت الدراسة إلى تناول هذا المفهوم بصورة علمية منظمة، من خالل تحديد مفهوم إدمان العالقات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من خصائصها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التحقق </w:t>
      </w:r>
      <w:r>
        <w:rPr>
          <w:rFonts w:ascii="Arial" w:hAnsi="Arial" w:eastAsia="Arial"/>
          <w:b w:val="0"/>
          <w:i w:val="0"/>
          <w:color w:val="000000"/>
          <w:sz w:val="28"/>
        </w:rPr>
        <w:t>العاطفية وأبعاده، وبناء أداة لقياسه تتناسب مع الخصائص العمرية والثقافية للمراهقين، و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.السيكومترية قبل استخدامها في الدراسة األساسية </w:t>
      </w:r>
    </w:p>
    <w:p>
      <w:pPr>
        <w:autoSpaceDN w:val="0"/>
        <w:tabs>
          <w:tab w:pos="530" w:val="left"/>
          <w:tab w:pos="2994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وتؤكد الدراسة أن فهم إدمان العالقات العاطفية لدى المراهقين ال يعني النظر إلى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>ا حبها</w:t>
      </w:r>
      <w:r>
        <w:rPr>
          <w:rFonts w:ascii="Arial" w:hAnsi="Arial" w:eastAsia="Arial"/>
          <w:b w:val="0"/>
          <w:i w:val="0"/>
          <w:color w:val="000000"/>
          <w:sz w:val="28"/>
        </w:rPr>
        <w:t>في هذه المرحلة باعتبارها مشكلة في ذاتها، وإنما يركز على األنماط المفرطة وغير التكيفية التي قد يص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.ضيق نفسي أو فقدان للسيطرة أو تأثير سلبي في مجاالت الحياة المختلفة </w:t>
      </w:r>
    </w:p>
    <w:p>
      <w:pPr>
        <w:autoSpaceDN w:val="0"/>
        <w:tabs>
          <w:tab w:pos="6862" w:val="left"/>
          <w:tab w:pos="7162" w:val="left"/>
        </w:tabs>
        <w:autoSpaceDE w:val="0"/>
        <w:widowControl/>
        <w:spacing w:line="262" w:lineRule="auto" w:before="2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ومن ثم، فإن دراسة هذه الظاهرة يمكن أن تسهم في زيادة الوعي بالمؤشرات المبكرة لالنخراط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العاطفي غير التكيفي، وتدعم جهود المتخصصين في الصحة النفسية والتربية في تصميم برامج وقائية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ن </w:t>
      </w:r>
      <w:r>
        <w:rPr>
          <w:rFonts w:ascii="Arial" w:hAnsi="Arial" w:eastAsia="Arial"/>
          <w:b w:val="0"/>
          <w:i w:val="0"/>
          <w:color w:val="000000"/>
          <w:sz w:val="28"/>
        </w:rPr>
        <w:t>وإرشادية مناسبة للمراهقين</w:t>
      </w:r>
    </w:p>
    <w:p>
      <w:pPr>
        <w:autoSpaceDN w:val="0"/>
        <w:autoSpaceDE w:val="0"/>
        <w:widowControl/>
        <w:spacing w:line="233" w:lineRule="auto" w:before="984" w:after="0"/>
        <w:ind w:left="0" w:right="4504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87 </w:t>
      </w:r>
    </w:p>
    <w:p>
      <w:pPr>
        <w:sectPr>
          <w:pgSz w:w="12240" w:h="15840"/>
          <w:pgMar w:top="722" w:right="1416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36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وتأمل الدراسة الحالية أن يمثل مقياس إدمان العالقات العاطفية الذي تم إعداده والتحقق من خصائصه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السيكومترية إضافة إلى أدوات القياس النفسي العربية الموجهة إلى مرحلة المراهقة، وأن يفتح المجال أمام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مزيد من الدراسات التي تتناول العوامل النفسية واالجتماعية المرتبطة بإدمان العالقات العاطفية، وسبل الوقاية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.منه والتدخل المبكر للحد من آثاره السلبية </w:t>
      </w:r>
    </w:p>
    <w:p>
      <w:pPr>
        <w:autoSpaceDN w:val="0"/>
        <w:autoSpaceDE w:val="0"/>
        <w:widowControl/>
        <w:spacing w:line="233" w:lineRule="auto" w:before="220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Summary</w:t>
      </w:r>
    </w:p>
    <w:p>
      <w:pPr>
        <w:autoSpaceDN w:val="0"/>
        <w:autoSpaceDE w:val="0"/>
        <w:widowControl/>
        <w:spacing w:line="274" w:lineRule="auto" w:before="220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present study aimed to Investigate Emotional Relationship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Addiction among adolescents and to develop a psychometric measure for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assessing Its manifestations among secondary-school students. The study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was bas”d on the assumption that emotional relationships during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adolescence may become maladaptive when emotional Involvement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exceeds adaptive limits and Is accompanied by excessive preoccupation,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emotional dependence, difficulty controlling relationship-related behaviors,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excessive fear of losing the partner, persistence in the relationship despite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negative consequences, and emotional symptoms following separation or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reduced communication</w:t>
      </w:r>
    </w:p>
    <w:p>
      <w:pPr>
        <w:autoSpaceDN w:val="0"/>
        <w:autoSpaceDE w:val="0"/>
        <w:widowControl/>
        <w:spacing w:line="266" w:lineRule="auto" w:before="220" w:after="0"/>
        <w:ind w:left="7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adopted the Descriptive Method and the Psychometric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Method to describe emotional relationship addiction among adolescents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and to develop and validate the Emotional Relationship Addiction Scale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prepared by the researcher</w:t>
      </w:r>
    </w:p>
    <w:p>
      <w:pPr>
        <w:autoSpaceDN w:val="0"/>
        <w:autoSpaceDE w:val="0"/>
        <w:widowControl/>
        <w:spacing w:line="266" w:lineRule="auto" w:before="220" w:after="0"/>
        <w:ind w:left="76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sample consisted of adolescents enrolled In secondary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education. The sample was divided into a pilot sample, used to examine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the psychometric properties of the scale, and a basic sample, used for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final application of the Instrument</w:t>
      </w:r>
    </w:p>
    <w:p>
      <w:pPr>
        <w:autoSpaceDN w:val="0"/>
        <w:autoSpaceDE w:val="0"/>
        <w:widowControl/>
        <w:spacing w:line="271" w:lineRule="auto" w:before="220" w:after="0"/>
        <w:ind w:left="76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researcher developd the Emotional Relationship Addiction Scale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based on the theoretical framework and relevant previous studies.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scale was initially constructed around six dimensions: preoccupation with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the emotional relationship, emotional dependence on the partner, loss of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control over relationship-related behaviors, fear of losing the relationship,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persistence in the relationship despite negati”e consequences,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emotional with”rawa’ symptoms</w:t>
      </w:r>
    </w:p>
    <w:p>
      <w:pPr>
        <w:autoSpaceDN w:val="0"/>
        <w:autoSpaceDE w:val="0"/>
        <w:widowControl/>
        <w:spacing w:line="254" w:lineRule="auto" w:before="220" w:after="0"/>
        <w:ind w:left="76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scale was developd through several stages, including defining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the construct and its operational definition, identifying its dimensions, </w:t>
      </w:r>
    </w:p>
    <w:p>
      <w:pPr>
        <w:autoSpaceDN w:val="0"/>
        <w:autoSpaceDE w:val="0"/>
        <w:widowControl/>
        <w:spacing w:line="233" w:lineRule="auto" w:before="294" w:after="0"/>
        <w:ind w:left="0" w:right="4502" w:firstLine="0"/>
        <w:jc w:val="right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88 </w:t>
      </w:r>
    </w:p>
    <w:p>
      <w:pPr>
        <w:sectPr>
          <w:pgSz w:w="12240" w:h="15840"/>
          <w:pgMar w:top="722" w:right="1418" w:bottom="498" w:left="13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formulating the items, obtaining expert judgment, conducting a pilot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application, and examining the scale’s validity, Internal consistency,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reliability. These procedures are consistent with established principles of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psychological and educational measurement, which emphasize the need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for adequate evidence supporting the intended Interpretation and use of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test scor”s (AERA, APA, &amp; NCME, 2014)</w:t>
      </w:r>
    </w:p>
    <w:p>
      <w:pPr>
        <w:autoSpaceDN w:val="0"/>
        <w:autoSpaceDE w:val="0"/>
        <w:widowControl/>
        <w:spacing w:line="269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final results of the study are to be presented following the actual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field application and statistical analysis of the collected data. These results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will include the psychometric properties of the scale, the level of emotional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relationship addiction among the participants, and the results related to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study’s hypotheses. The findings will then be interpreted in light of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theoretical framework and relevant Arabic and international literature</w:t>
      </w:r>
    </w:p>
    <w:p>
      <w:pPr>
        <w:autoSpaceDN w:val="0"/>
        <w:autoSpaceDE w:val="0"/>
        <w:widowControl/>
        <w:spacing w:line="271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The study Is expected to contribute to the psychological and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educational literature by providing a measure specifically designed to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assess emotional relationship addiction among adolescents within the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cultural context of the study. It may also provide a basis for ’uture research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examining the relationship between emotional relationship addiction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variables such as attachment, emotional regulation, self-esteem,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loneliness, and psychologi”al well-being</w:t>
      </w:r>
    </w:p>
    <w:p>
      <w:pPr>
        <w:autoSpaceDN w:val="0"/>
        <w:autoSpaceDE w:val="0"/>
        <w:widowControl/>
        <w:spacing w:line="233" w:lineRule="auto" w:before="22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Keywords</w:t>
      </w:r>
    </w:p>
    <w:p>
      <w:pPr>
        <w:autoSpaceDN w:val="0"/>
        <w:autoSpaceDE w:val="0"/>
        <w:widowControl/>
        <w:spacing w:line="262" w:lineRule="auto" w:before="220" w:after="0"/>
        <w:ind w:left="2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Emotional Relationship Addiction – Emotional Relationships –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Behavioral Addiction – Adolescents – Secondary School Students –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Psychological Health</w:t>
      </w:r>
    </w:p>
    <w:p>
      <w:pPr>
        <w:autoSpaceDN w:val="0"/>
        <w:autoSpaceDE w:val="0"/>
        <w:widowControl/>
        <w:spacing w:line="233" w:lineRule="auto" w:before="397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89 </w:t>
      </w:r>
    </w:p>
    <w:p>
      <w:pPr>
        <w:sectPr>
          <w:pgSz w:w="12240" w:h="15840"/>
          <w:pgMar w:top="722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0" w:right="742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قائمة المراجع </w:t>
      </w:r>
    </w:p>
    <w:p>
      <w:pPr>
        <w:autoSpaceDN w:val="0"/>
        <w:autoSpaceDE w:val="0"/>
        <w:widowControl/>
        <w:spacing w:line="378" w:lineRule="exact" w:before="208" w:after="0"/>
        <w:ind w:left="0" w:right="7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:أوًلا المراجع العربية </w:t>
      </w:r>
    </w:p>
    <w:p>
      <w:pPr>
        <w:autoSpaceDN w:val="0"/>
        <w:autoSpaceDE w:val="0"/>
        <w:widowControl/>
        <w:spacing w:line="233" w:lineRule="auto" w:before="232" w:after="0"/>
        <w:ind w:left="2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اإلدمان السلوكي: التطور في المفهوم واألشكال. مجلة أنسنة للبحوث</w:t>
      </w:r>
      <w:r>
        <w:rPr>
          <w:rFonts w:ascii="Arial" w:hAnsi="Arial" w:eastAsia="Arial"/>
          <w:b w:val="0"/>
          <w:i w:val="0"/>
          <w:color w:val="000000"/>
          <w:sz w:val="28"/>
        </w:rPr>
        <w:t>( .بوقراعة، إيمان2323</w:t>
      </w:r>
    </w:p>
    <w:p>
      <w:pPr>
        <w:autoSpaceDN w:val="0"/>
        <w:autoSpaceDE w:val="0"/>
        <w:widowControl/>
        <w:spacing w:line="233" w:lineRule="auto" w:before="60" w:after="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223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232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،والدراسات55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أنماط التعلق وعالقتها بالتنظيم االنفعالي لدى</w:t>
      </w:r>
      <w:r>
        <w:rPr>
          <w:rFonts w:ascii="Arial" w:hAnsi="Arial" w:eastAsia="Arial"/>
          <w:b w:val="0"/>
          <w:i w:val="0"/>
          <w:color w:val="000000"/>
          <w:sz w:val="28"/>
        </w:rPr>
        <w:t>( .بوغازي، آمنة، وبراهمية، سميرة2324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123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492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،مجلة دراسات في سيكولوجية االنحراف9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.المراهقين المتمدرسين في المرحلة الثانوية </w:t>
      </w:r>
    </w:p>
    <w:p>
      <w:pPr>
        <w:autoSpaceDN w:val="0"/>
        <w:autoSpaceDE w:val="0"/>
        <w:widowControl/>
        <w:spacing w:line="233" w:lineRule="auto" w:before="22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الحب واإلدمان: نظرة في العالقات العاطفية</w:t>
      </w:r>
      <w:r>
        <w:rPr>
          <w:rFonts w:ascii="Arial" w:hAnsi="Arial" w:eastAsia="Arial"/>
          <w:b w:val="0"/>
          <w:i w:val="0"/>
          <w:color w:val="000000"/>
          <w:sz w:val="28"/>
        </w:rPr>
        <w:t>( .بيلي، ستانتون، وبرودسكي، آرتشي2324</w:t>
      </w:r>
    </w:p>
    <w:p>
      <w:pPr>
        <w:autoSpaceDN w:val="0"/>
        <w:autoSpaceDE w:val="0"/>
        <w:widowControl/>
        <w:spacing w:line="233" w:lineRule="auto" w:before="62" w:after="0"/>
        <w:ind w:left="16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.االعتمادية الستكشاف ماهية الحب واإلدمان (ترجمة نيفين بشير). آفاق للنشر والتوزيع </w:t>
      </w:r>
    </w:p>
    <w:p>
      <w:pPr>
        <w:autoSpaceDN w:val="0"/>
        <w:autoSpaceDE w:val="0"/>
        <w:widowControl/>
        <w:spacing w:line="233" w:lineRule="auto" w:before="220" w:after="0"/>
        <w:ind w:left="5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( .الحراصي، بدرية، والخروصي، حسين2321). الث بات في القياس النفسي: رؤية مفاهيمية</w:t>
      </w:r>
    </w:p>
    <w:p>
      <w:pPr>
        <w:autoSpaceDN w:val="0"/>
        <w:autoSpaceDE w:val="0"/>
        <w:widowControl/>
        <w:spacing w:line="233" w:lineRule="auto" w:before="58" w:after="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.)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55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،وطرق التقدير. المجلة العربية للقياس والتقويم6</w:t>
      </w:r>
    </w:p>
    <w:p>
      <w:pPr>
        <w:autoSpaceDN w:val="0"/>
        <w:autoSpaceDE w:val="0"/>
        <w:widowControl/>
        <w:spacing w:line="233" w:lineRule="auto" w:before="56" w:after="0"/>
        <w:ind w:left="0" w:right="22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https://doi.org/10.21608/ajme.2025.344816.1055</w:t>
      </w:r>
    </w:p>
    <w:p>
      <w:pPr>
        <w:autoSpaceDN w:val="0"/>
        <w:autoSpaceDE w:val="0"/>
        <w:widowControl/>
        <w:spacing w:line="233" w:lineRule="auto" w:before="224" w:after="0"/>
        <w:ind w:left="10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.). علم نفس النمو: الطفولة والمراهقة. عالم الكتب </w:t>
      </w:r>
      <w:r>
        <w:rPr>
          <w:rFonts w:ascii="Arial" w:hAnsi="Arial" w:eastAsia="Arial"/>
          <w:b w:val="0"/>
          <w:i w:val="0"/>
          <w:color w:val="000000"/>
          <w:sz w:val="28"/>
        </w:rPr>
        <w:t>( .زهران، حامد عبد السالم2331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>( .السهيمي، خضران عبد هللا صالح2325). ال تعلق العاطفي: مظاهره، أسبابه، عالجه بين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،المراهقات في مدارس التعليم العام من وجهة نظر المرشدات الطالبيات. مجلة كلية التربية، جامعة األزهر</w:t>
      </w:r>
    </w:p>
    <w:p>
      <w:pPr>
        <w:autoSpaceDN w:val="0"/>
        <w:autoSpaceDE w:val="0"/>
        <w:widowControl/>
        <w:spacing w:line="233" w:lineRule="auto" w:before="5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03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،)، الجزء الرابع5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595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 </w:t>
      </w:r>
      <w:r>
        <w:rPr>
          <w:rFonts w:ascii="Arial" w:hAnsi="Arial" w:eastAsia="Arial"/>
          <w:b w:val="0"/>
          <w:i w:val="0"/>
          <w:color w:val="000000"/>
          <w:sz w:val="28"/>
        </w:rPr>
        <w:t>43</w:t>
      </w:r>
    </w:p>
    <w:p>
      <w:pPr>
        <w:autoSpaceDN w:val="0"/>
        <w:autoSpaceDE w:val="0"/>
        <w:widowControl/>
        <w:spacing w:line="233" w:lineRule="auto" w:before="220" w:after="0"/>
        <w:ind w:left="28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دور صعوبات تنظيم االنفعال في التنبؤ بمظاهر القلق واالكتئاب</w:t>
      </w:r>
      <w:r>
        <w:rPr>
          <w:rFonts w:ascii="Arial" w:hAnsi="Arial" w:eastAsia="Arial"/>
          <w:b w:val="0"/>
          <w:i w:val="0"/>
          <w:color w:val="000000"/>
          <w:sz w:val="28"/>
        </w:rPr>
        <w:t>( .عكاشة، منار محمد2321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214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212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لدى ،المراهقين المعاقين بصريًا. المجلة المصرية لعلم النفس اإلكلينيكي واإلرشادي50</w:t>
      </w:r>
    </w:p>
    <w:p>
      <w:pPr>
        <w:autoSpaceDN w:val="0"/>
        <w:autoSpaceDE w:val="0"/>
        <w:widowControl/>
        <w:spacing w:line="233" w:lineRule="auto" w:before="220" w:after="0"/>
        <w:ind w:left="2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التنظيم االنفعالي كمنبئ بإدمان ألعاب اإلنترنت لدى عينة من</w:t>
      </w:r>
      <w:r>
        <w:rPr>
          <w:rFonts w:ascii="Arial" w:hAnsi="Arial" w:eastAsia="Arial"/>
          <w:b w:val="0"/>
          <w:i w:val="0"/>
          <w:color w:val="000000"/>
          <w:sz w:val="28"/>
        </w:rPr>
        <w:t>( .علي، حنان أحمد محمد2324</w:t>
      </w:r>
    </w:p>
    <w:p>
      <w:pPr>
        <w:autoSpaceDN w:val="0"/>
        <w:autoSpaceDE w:val="0"/>
        <w:widowControl/>
        <w:spacing w:line="233" w:lineRule="auto" w:before="60" w:after="22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.المراهقين. المجلة العلمية لكلية اآلداب، جامعة أسيوط </w:t>
      </w:r>
    </w:p>
    <w:p>
      <w:pPr>
        <w:sectPr>
          <w:pgSz w:w="12240" w:h="15840"/>
          <w:pgMar w:top="722" w:right="1416" w:bottom="49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المراهق والمراهقة. دار النهضة العربية للطباعة والنشر</w:t>
      </w:r>
    </w:p>
    <w:p>
      <w:pPr>
        <w:sectPr>
          <w:type w:val="continuous"/>
          <w:pgSz w:w="12240" w:h="15840"/>
          <w:pgMar w:top="722" w:right="1416" w:bottom="498" w:left="1426" w:header="720" w:footer="720" w:gutter="0"/>
          <w:cols w:num="2" w:equalWidth="0">
            <w:col w:w="5286" w:space="0"/>
            <w:col w:w="411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2331 </w:t>
      </w:r>
      <w:r>
        <w:rPr>
          <w:rFonts w:ascii="Arial" w:hAnsi="Arial" w:eastAsia="Arial"/>
          <w:b w:val="0"/>
          <w:i w:val="0"/>
          <w:color w:val="000000"/>
          <w:sz w:val="28"/>
        </w:rPr>
        <w:t>.العيسوي، عبد الرحمن محمد (</w:t>
      </w:r>
    </w:p>
    <w:p>
      <w:pPr>
        <w:autoSpaceDN w:val="0"/>
        <w:autoSpaceDE w:val="0"/>
        <w:widowControl/>
        <w:spacing w:line="233" w:lineRule="auto" w:before="60" w:after="220"/>
        <w:ind w:left="0" w:right="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.والتوزيع </w:t>
      </w:r>
    </w:p>
    <w:p>
      <w:pPr>
        <w:sectPr>
          <w:type w:val="nextColumn"/>
          <w:pgSz w:w="12240" w:h="15840"/>
          <w:pgMar w:top="722" w:right="1416" w:bottom="498" w:left="1426" w:header="720" w:footer="720" w:gutter="0"/>
          <w:cols w:num="2" w:equalWidth="0">
            <w:col w:w="5286" w:space="0"/>
            <w:col w:w="411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7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.العيسوي، عبد الرحمن محمد. (د.ت.). علم نفس النمو. دار المعرفة الجامعية </w:t>
      </w:r>
    </w:p>
    <w:p>
      <w:pPr>
        <w:autoSpaceDN w:val="0"/>
        <w:autoSpaceDE w:val="0"/>
        <w:widowControl/>
        <w:spacing w:line="233" w:lineRule="auto" w:before="220" w:after="0"/>
        <w:ind w:left="1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واقع اإلدمان السلوكي على اإلنترنت لدى المتعلمين المراهقين في</w:t>
      </w:r>
      <w:r>
        <w:rPr>
          <w:rFonts w:ascii="Arial" w:hAnsi="Arial" w:eastAsia="Arial"/>
          <w:b w:val="0"/>
          <w:i w:val="0"/>
          <w:color w:val="000000"/>
          <w:sz w:val="28"/>
        </w:rPr>
        <w:t>( .عوض، ربى هشام2322</w:t>
      </w:r>
    </w:p>
    <w:p>
      <w:pPr>
        <w:autoSpaceDN w:val="0"/>
        <w:autoSpaceDE w:val="0"/>
        <w:widowControl/>
        <w:spacing w:line="233" w:lineRule="auto" w:before="5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. </w:t>
      </w:r>
      <w:r>
        <w:rPr>
          <w:rFonts w:ascii="Arial" w:hAnsi="Arial" w:eastAsia="Arial"/>
          <w:b w:val="0"/>
          <w:i w:val="0"/>
          <w:color w:val="000000"/>
          <w:sz w:val="28"/>
        </w:rPr>
        <w:t>412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422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،مجلة الجنان56</w:t>
      </w:r>
      <w:r>
        <w:rPr>
          <w:rFonts w:ascii="Arial" w:hAnsi="Arial" w:eastAsia="Arial"/>
          <w:b w:val="0"/>
          <w:i w:val="0"/>
          <w:color w:val="000000"/>
          <w:sz w:val="28"/>
        </w:rPr>
        <w:t>«الشمال .»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طرابلس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المعهد الفني الصناعي–</w:t>
      </w:r>
    </w:p>
    <w:p>
      <w:pPr>
        <w:autoSpaceDN w:val="0"/>
        <w:autoSpaceDE w:val="0"/>
        <w:widowControl/>
        <w:spacing w:line="233" w:lineRule="auto" w:before="54" w:after="0"/>
        <w:ind w:left="0" w:right="22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https://doi.org/10.33986/0522-000-016-017</w:t>
      </w:r>
    </w:p>
    <w:p>
      <w:pPr>
        <w:autoSpaceDN w:val="0"/>
        <w:autoSpaceDE w:val="0"/>
        <w:widowControl/>
        <w:spacing w:line="233" w:lineRule="auto" w:before="228" w:after="0"/>
        <w:ind w:left="15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التدريب على</w:t>
      </w:r>
      <w:r>
        <w:rPr>
          <w:rFonts w:ascii="Arial" w:hAnsi="Arial" w:eastAsia="Arial"/>
          <w:b w:val="0"/>
          <w:i w:val="0"/>
          <w:color w:val="000000"/>
          <w:sz w:val="28"/>
        </w:rPr>
        <w:t>( .محمد، طه محمد صالح، عبد الخالق، شادية أحمد، وأبو زيد، نبيلة أمين2356</w:t>
      </w:r>
    </w:p>
    <w:p>
      <w:pPr>
        <w:autoSpaceDN w:val="0"/>
        <w:autoSpaceDE w:val="0"/>
        <w:widowControl/>
        <w:spacing w:line="233" w:lineRule="auto" w:before="60" w:after="0"/>
        <w:ind w:left="4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،تنظيم الذات كمعدل لالضطرابات السلوكية لدى المراهقين. مجلة البحث العلمي في التربية52(الج زء</w:t>
      </w:r>
    </w:p>
    <w:p>
      <w:pPr>
        <w:autoSpaceDN w:val="0"/>
        <w:autoSpaceDE w:val="0"/>
        <w:widowControl/>
        <w:spacing w:line="233" w:lineRule="auto" w:before="6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432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،)األول019</w:t>
      </w:r>
    </w:p>
    <w:p>
      <w:pPr>
        <w:autoSpaceDN w:val="0"/>
        <w:autoSpaceDE w:val="0"/>
        <w:widowControl/>
        <w:spacing w:line="233" w:lineRule="auto" w:before="55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90 </w:t>
      </w:r>
    </w:p>
    <w:p>
      <w:pPr>
        <w:sectPr>
          <w:type w:val="continuous"/>
          <w:pgSz w:w="12240" w:h="15840"/>
          <w:pgMar w:top="722" w:right="1416" w:bottom="49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). دور التنظيم االنفعالي في العالقة بين اإلدمان الرقمي وبناء الهوية</w:t>
      </w:r>
      <w:r>
        <w:rPr>
          <w:rFonts w:ascii="Arial" w:hAnsi="Arial" w:eastAsia="Arial"/>
          <w:b w:val="0"/>
          <w:i w:val="0"/>
          <w:color w:val="000000"/>
          <w:sz w:val="28"/>
        </w:rPr>
        <w:t>( .يونس، أسماء امحمد2326</w:t>
      </w:r>
    </w:p>
    <w:p>
      <w:pPr>
        <w:autoSpaceDN w:val="0"/>
        <w:autoSpaceDE w:val="0"/>
        <w:widowControl/>
        <w:spacing w:line="233" w:lineRule="auto" w:before="60" w:after="0"/>
        <w:ind w:left="22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122</w:t>
      </w:r>
      <w:r>
        <w:rPr>
          <w:rFonts w:ascii="Arial" w:hAnsi="Arial" w:eastAsia="Arial"/>
          <w:b w:val="0"/>
          <w:i w:val="0"/>
          <w:color w:val="000000"/>
          <w:sz w:val="28"/>
        </w:rPr>
        <w:t>–</w:t>
      </w:r>
      <w:r>
        <w:rPr>
          <w:rFonts w:ascii="Arial" w:hAnsi="Arial" w:eastAsia="Arial"/>
          <w:b w:val="0"/>
          <w:i w:val="0"/>
          <w:color w:val="000000"/>
          <w:sz w:val="28"/>
        </w:rPr>
        <w:t>153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،)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5 </w:t>
      </w:r>
      <w:r>
        <w:rPr>
          <w:rFonts w:ascii="Arial" w:hAnsi="Arial" w:eastAsia="Arial"/>
          <w:b w:val="0"/>
          <w:i w:val="0"/>
          <w:color w:val="000000"/>
          <w:sz w:val="28"/>
        </w:rPr>
        <w:t>(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،لدى المراهقين. المجلة الشاملة للدراسات اإلنسانية التربوية2</w:t>
      </w:r>
    </w:p>
    <w:p>
      <w:pPr>
        <w:autoSpaceDN w:val="0"/>
        <w:autoSpaceDE w:val="0"/>
        <w:widowControl/>
        <w:spacing w:line="378" w:lineRule="exact" w:before="222" w:after="0"/>
        <w:ind w:left="0" w:right="736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32"/>
        </w:rPr>
        <w:t xml:space="preserve">ثانياا: المراجع األجنبية </w:t>
      </w:r>
    </w:p>
    <w:p>
      <w:pPr>
        <w:autoSpaceDN w:val="0"/>
        <w:autoSpaceDE w:val="0"/>
        <w:widowControl/>
        <w:spacing w:line="233" w:lineRule="auto" w:before="2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American Educational Research Asso”Iati’n, American Psychological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Association, &amp; National Council on Measurement in Education. (2014).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Standards for educational and psychological testing. American Educational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Research Association</w:t>
      </w:r>
    </w:p>
    <w:p>
      <w:pPr>
        <w:autoSpaceDN w:val="0"/>
        <w:autoSpaceDE w:val="0"/>
        <w:widowControl/>
        <w:spacing w:line="233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American Psychiatric Association. ”2013). Diagnostic and statistical </w:t>
      </w:r>
    </w:p>
    <w:p>
      <w:pPr>
        <w:autoSpaceDN w:val="0"/>
        <w:autoSpaceDE w:val="0"/>
        <w:widowControl/>
        <w:spacing w:line="233" w:lineRule="auto" w:before="6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manual of mental disorders (5th ed”). American Psychiatric Publishing</w:t>
      </w:r>
    </w:p>
    <w:p>
      <w:pPr>
        <w:autoSpaceDN w:val="0"/>
        <w:autoSpaceDE w:val="0"/>
        <w:widowControl/>
        <w:spacing w:line="233" w:lineRule="auto" w:before="21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American Psychiatric Association. ”2022). Diagnostic and statistical </w:t>
      </w:r>
    </w:p>
    <w:p>
      <w:pPr>
        <w:autoSpaceDN w:val="0"/>
        <w:autoSpaceDE w:val="0"/>
        <w:widowControl/>
        <w:spacing w:line="233" w:lineRule="auto" w:before="6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manual of mental disorders (5th ed”, text rev.). American Psychiatric </w:t>
      </w:r>
    </w:p>
    <w:p>
      <w:pPr>
        <w:autoSpaceDN w:val="0"/>
        <w:autoSpaceDE w:val="0"/>
        <w:widowControl/>
        <w:spacing w:line="233" w:lineRule="auto" w:before="6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Association Publishing</w:t>
      </w:r>
    </w:p>
    <w:p>
      <w:pPr>
        <w:autoSpaceDN w:val="0"/>
        <w:autoSpaceDE w:val="0"/>
        <w:widowControl/>
        <w:spacing w:line="233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Burkett, J. P., &amp; Young, L. J. (2012). The behavioral, anatomical and </w:t>
      </w:r>
    </w:p>
    <w:p>
      <w:pPr>
        <w:autoSpaceDN w:val="0"/>
        <w:autoSpaceDE w:val="0"/>
        <w:widowControl/>
        <w:spacing w:line="233" w:lineRule="auto" w:before="6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pharmacological parallels between social attachment, love and addiction.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Psychopharmacology, 224, 1–26</w:t>
      </w:r>
    </w:p>
    <w:p>
      <w:pPr>
        <w:autoSpaceDN w:val="0"/>
        <w:autoSpaceDE w:val="0"/>
        <w:widowControl/>
        <w:spacing w:line="233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Earp, B. D., Wudarczyk, O. A., Foddy, B., &amp; Savulescu, J. (2017). </w:t>
      </w:r>
    </w:p>
    <w:p>
      <w:pPr>
        <w:autoSpaceDN w:val="0"/>
        <w:autoSpaceDE w:val="0"/>
        <w:widowControl/>
        <w:spacing w:line="233" w:lineRule="auto" w:before="6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Addicted to love: What is love addiction and whe’ should it be treated?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Philosophy, Psychiatry, &amp; Psychology, 24(1), 77–92</w:t>
      </w:r>
    </w:p>
    <w:p>
      <w:pPr>
        <w:autoSpaceDN w:val="0"/>
        <w:autoSpaceDE w:val="0"/>
        <w:widowControl/>
        <w:spacing w:line="233" w:lineRule="auto" w:before="21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Farley, J. P., &amp; Kim-Spoon, J. (2014). The development of ad’lescent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self-regulation: Reviewing the role of parent, peer, friend, and romantic </w:t>
      </w:r>
    </w:p>
    <w:p>
      <w:pPr>
        <w:autoSpaceDN w:val="0"/>
        <w:autoSpaceDE w:val="0"/>
        <w:widowControl/>
        <w:spacing w:line="233" w:lineRule="auto" w:before="6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relationships. Journal of Adolescence, 37(4), 433–440. </w:t>
      </w:r>
    </w:p>
    <w:p>
      <w:pPr>
        <w:autoSpaceDN w:val="0"/>
        <w:autoSpaceDE w:val="0"/>
        <w:widowControl/>
        <w:spacing w:line="233" w:lineRule="auto" w:before="54" w:after="0"/>
        <w:ind w:left="2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https://doi.org/10.1016/j.adolescence.2’14.03.009</w:t>
      </w:r>
    </w:p>
    <w:p>
      <w:pPr>
        <w:autoSpaceDN w:val="0"/>
        <w:autoSpaceDE w:val="0"/>
        <w:widowControl/>
        <w:spacing w:line="233" w:lineRule="auto" w:before="2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Fisher, H. E., Xu, X., Aron, A., &amp; Brown, L. L. (2016). Intense,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passionate, romantic love: A natural addiction? How the fields that </w:t>
      </w:r>
    </w:p>
    <w:p>
      <w:pPr>
        <w:autoSpaceDN w:val="0"/>
        <w:autoSpaceDE w:val="0"/>
        <w:widowControl/>
        <w:spacing w:line="233" w:lineRule="auto" w:before="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investigate romance and substance abuse can inform each other. Frontiers </w:t>
      </w:r>
    </w:p>
    <w:p>
      <w:pPr>
        <w:autoSpaceDN w:val="0"/>
        <w:autoSpaceDE w:val="0"/>
        <w:widowControl/>
        <w:spacing w:line="233" w:lineRule="auto" w:before="54" w:after="0"/>
        <w:ind w:left="2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in Psychology, 7, Article 687. https://doi.org/10.3389/fpsyg”2016.00687</w:t>
      </w:r>
    </w:p>
    <w:p>
      <w:pPr>
        <w:autoSpaceDN w:val="0"/>
        <w:autoSpaceDE w:val="0"/>
        <w:widowControl/>
        <w:spacing w:line="233" w:lineRule="auto" w:before="2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Grant, J. E., Potenza, M. N., Weinstein, A., &amp; Gorelick, D. A. (2010).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Introduction to behavioral addictions. The American Journal of Drug and </w:t>
      </w:r>
    </w:p>
    <w:p>
      <w:pPr>
        <w:autoSpaceDN w:val="0"/>
        <w:autoSpaceDE w:val="0"/>
        <w:widowControl/>
        <w:spacing w:line="233" w:lineRule="auto" w:before="5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Alcohol Abuse, 36(5), 233–241. </w:t>
      </w:r>
    </w:p>
    <w:p>
      <w:pPr>
        <w:autoSpaceDN w:val="0"/>
        <w:autoSpaceDE w:val="0"/>
        <w:widowControl/>
        <w:spacing w:line="233" w:lineRule="auto" w:before="58" w:after="0"/>
        <w:ind w:left="2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https://doi.org/10.3109/00952990.2”10.491884</w:t>
      </w:r>
    </w:p>
    <w:p>
      <w:pPr>
        <w:autoSpaceDN w:val="0"/>
        <w:autoSpaceDE w:val="0"/>
        <w:widowControl/>
        <w:spacing w:line="233" w:lineRule="auto" w:before="50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91 </w:t>
      </w:r>
    </w:p>
    <w:p>
      <w:pPr>
        <w:sectPr>
          <w:pgSz w:w="12240" w:h="15840"/>
          <w:pgMar w:top="722" w:right="142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Griffiths, M. D. (2005). A ‘components’ model of addiction within a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biopsychosocial framework. Journal of Substance Use, 10(4), 191–197. </w:t>
      </w:r>
    </w:p>
    <w:p>
      <w:pPr>
        <w:autoSpaceDN w:val="0"/>
        <w:autoSpaceDE w:val="0"/>
        <w:widowControl/>
        <w:spacing w:line="233" w:lineRule="auto" w:before="58" w:after="0"/>
        <w:ind w:left="2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https://doi.org/10.1080/1465989050”1143’9</w:t>
      </w:r>
    </w:p>
    <w:p>
      <w:pPr>
        <w:autoSpaceDN w:val="0"/>
        <w:tabs>
          <w:tab w:pos="222" w:val="left"/>
        </w:tabs>
        <w:autoSpaceDE w:val="0"/>
        <w:widowControl/>
        <w:spacing w:line="269" w:lineRule="auto" w:before="224" w:after="0"/>
        <w:ind w:left="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Maggi, G., Giacobbe, C., Borrello, L., Barone, A., Mastromarino, C.,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Antonelli, P., &amp; Santangelo, G. (2025). Love addiction symptoms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subjective cognitive complaints: The mediator role of depression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anxiety and the impact of social media use. Beh’vioural Brain Research,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490, Article 115621. https://doi.org/10.1016/j.”br.2025.115621</w:t>
      </w:r>
    </w:p>
    <w:p>
      <w:pPr>
        <w:autoSpaceDN w:val="0"/>
        <w:autoSpaceDE w:val="0"/>
        <w:widowControl/>
        <w:spacing w:line="262" w:lineRule="auto" w:before="226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Maglia, M. G., Lanzafame, I., Quattropani, M. C., &amp; Caponnetto, P.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(2023). Love addiction—Current diagnostic and therapeutic paradigms In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clinical psychology. Health Psycho”ogy Research, 11, Article 70218. </w:t>
      </w:r>
    </w:p>
    <w:p>
      <w:pPr>
        <w:autoSpaceDN w:val="0"/>
        <w:autoSpaceDE w:val="0"/>
        <w:widowControl/>
        <w:spacing w:line="233" w:lineRule="auto" w:before="56" w:after="0"/>
        <w:ind w:left="2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https://doi.org/10.52965/001c.7021”</w:t>
      </w:r>
    </w:p>
    <w:p>
      <w:pPr>
        <w:autoSpaceDN w:val="0"/>
        <w:autoSpaceDE w:val="0"/>
        <w:widowControl/>
        <w:spacing w:line="257" w:lineRule="auto" w:before="224" w:after="0"/>
        <w:ind w:left="2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Peele, S., &amp; Brodsky, A. (1975). L”ve and addiction. Taplinger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Publishing Company</w:t>
      </w:r>
    </w:p>
    <w:p>
      <w:pPr>
        <w:autoSpaceDN w:val="0"/>
        <w:autoSpaceDE w:val="0"/>
        <w:widowControl/>
        <w:spacing w:line="233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Price, M., Hides, L., Cockshaw, W., Staneva, A. A., &amp; Stoyanov, S. R. </w:t>
      </w:r>
    </w:p>
    <w:p>
      <w:pPr>
        <w:autoSpaceDN w:val="0"/>
        <w:tabs>
          <w:tab w:pos="222" w:val="left"/>
        </w:tabs>
        <w:autoSpaceDE w:val="0"/>
        <w:widowControl/>
        <w:spacing w:line="262" w:lineRule="auto" w:before="60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(2016). Young love: Romantic concerns and associated mental health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issues among adolescent help-seekers. Behavioral Sciences, 6(2), Article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9. https://doi.org/10.3390/bs6020009</w:t>
      </w:r>
    </w:p>
    <w:p>
      <w:pPr>
        <w:autoSpaceDN w:val="0"/>
        <w:tabs>
          <w:tab w:pos="222" w:val="left"/>
        </w:tabs>
        <w:autoSpaceDE w:val="0"/>
        <w:widowControl/>
        <w:spacing w:line="262" w:lineRule="auto" w:before="228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Reynaud, M., Karila, L., Blecha, L., &amp; Benyamina, A. (2010). Is love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passion an addictive disorder? The American Journal of Drug and Alcohol </w:t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Abuse, 36(5), 261–267. https://doi.org/10.3109/00952”90.2010.495183</w:t>
      </w:r>
    </w:p>
    <w:p>
      <w:pPr>
        <w:autoSpaceDN w:val="0"/>
        <w:autoSpaceDE w:val="0"/>
        <w:widowControl/>
        <w:spacing w:line="254" w:lineRule="auto" w:before="226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Sansone, R. A., &amp; Sansone, L. A. (2010). The love addiction: An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intriguing concept. Innovations in Clinical Neuroscience, 7(9), 31–35</w:t>
      </w:r>
    </w:p>
    <w:p>
      <w:pPr>
        <w:autoSpaceDN w:val="0"/>
        <w:autoSpaceDE w:val="0"/>
        <w:widowControl/>
        <w:spacing w:line="233" w:lineRule="auto" w:before="22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Steinberg, L. (2017). Adolescence (11th ed.). McGraw-Hill Education</w:t>
      </w:r>
    </w:p>
    <w:p>
      <w:pPr>
        <w:autoSpaceDN w:val="0"/>
        <w:autoSpaceDE w:val="0"/>
        <w:widowControl/>
        <w:spacing w:line="257" w:lineRule="auto" w:before="220" w:after="0"/>
        <w:ind w:left="2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Sussman, S. (2010). Love addiction” Definition, etiology, treatment.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Sexual Addiction &amp; Compulsivity, 17(1), 31–45. </w:t>
      </w:r>
    </w:p>
    <w:p>
      <w:pPr>
        <w:autoSpaceDN w:val="0"/>
        <w:autoSpaceDE w:val="0"/>
        <w:widowControl/>
        <w:spacing w:line="233" w:lineRule="auto" w:before="54" w:after="0"/>
        <w:ind w:left="2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https://doi.org/10.1080/1072016100”6040’5</w:t>
      </w:r>
    </w:p>
    <w:p>
      <w:pPr>
        <w:autoSpaceDN w:val="0"/>
        <w:autoSpaceDE w:val="0"/>
        <w:widowControl/>
        <w:spacing w:line="233" w:lineRule="auto" w:before="226" w:after="24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World Health Organization. (2019).”International classification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378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diseases for mortality and morbidi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”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y statistics (11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revision). World Health </w:t>
            </w:r>
          </w:p>
        </w:tc>
      </w:tr>
      <w:tr>
        <w:trPr>
          <w:trHeight w:hRule="exact" w:val="40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Organization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92 </w:t>
      </w:r>
    </w:p>
    <w:p>
      <w:pPr>
        <w:sectPr>
          <w:pgSz w:w="12240" w:h="15840"/>
          <w:pgMar w:top="722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292100</wp:posOffset>
            </wp:positionV>
            <wp:extent cx="7188200" cy="94742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47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2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World Health Organization. (2024).”Clinical descriptions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diagnostic requirements for ICD-11 mental, behavioural and 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8"/>
        </w:rPr>
        <w:t>neurode”elop’ental disorders. World Health Organization</w:t>
      </w:r>
    </w:p>
    <w:p>
      <w:pPr>
        <w:autoSpaceDN w:val="0"/>
        <w:autoSpaceDE w:val="0"/>
        <w:widowControl/>
        <w:spacing w:line="233" w:lineRule="auto" w:before="1207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56082"/>
          <w:sz w:val="24"/>
        </w:rPr>
        <w:t xml:space="preserve">93 </w:t>
      </w:r>
    </w:p>
    <w:sectPr w:rsidR="00FC693F" w:rsidRPr="0006063C" w:rsidSect="00034616">
      <w:pgSz w:w="12240" w:h="15840"/>
      <w:pgMar w:top="722" w:right="1440" w:bottom="4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